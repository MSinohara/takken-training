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png"/>
  <Override PartName="/word/media/image8.png" ContentType="image/png"/>
  <Override PartName="/word/media/image9.png" ContentType="image/png"/>
  <Override PartName="/word/media/image10.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236C" w14:textId="77777777" w:rsidR="003518AD" w:rsidRDefault="00000000">
      <w:pPr>
        <w:spacing w:after="80"/>
        <w:rPr>
          <w:lang w:eastAsia="ja-JP"/>
        </w:rPr>
      </w:pPr>
      <w:r>
        <w:rPr>
          <w:b/>
          <w:color w:val="0B2545"/>
          <w:sz w:val="44"/>
          <w:lang w:eastAsia="ja-JP"/>
        </w:rPr>
        <w:t>研修会参加確認システム</w:t>
      </w:r>
    </w:p>
    <w:p w14:paraId="7EC5D75F" w14:textId="77777777" w:rsidR="003518AD" w:rsidRDefault="00000000">
      <w:pPr>
        <w:spacing w:after="360"/>
      </w:pPr>
      <w:proofErr w:type="spellStart"/>
      <w:r>
        <w:rPr>
          <w:b/>
          <w:color w:val="2E74B5"/>
          <w:sz w:val="36"/>
        </w:rPr>
        <w:t>事務局用</w:t>
      </w:r>
      <w:proofErr w:type="spellEnd"/>
      <w:r>
        <w:rPr>
          <w:b/>
          <w:color w:val="2E74B5"/>
          <w:sz w:val="36"/>
        </w:rPr>
        <w:t xml:space="preserve"> 操作説明書（第1版）</w:t>
      </w:r>
    </w:p>
    <w:tbl>
      <w:tblPr>
        <w:tblW w:w="9360" w:type="dxa"/>
        <w:tblInd w:w="120" w:type="dxa"/>
        <w:tblLayout w:type="fixed"/>
        <w:tblLook w:val="04A0" w:firstRow="1" w:lastRow="0" w:firstColumn="1" w:lastColumn="0" w:noHBand="0" w:noVBand="1"/>
      </w:tblPr>
      <w:tblGrid>
        <w:gridCol w:w="2400"/>
        <w:gridCol w:w="6960"/>
      </w:tblGrid>
      <w:tr w:rsidR="003518AD" w14:paraId="037A22E8" w14:textId="77777777">
        <w:tc>
          <w:tcPr>
            <w:tcW w:w="24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06E4625C" w14:textId="77777777" w:rsidR="003518AD" w:rsidRDefault="00000000">
            <w:r>
              <w:rPr>
                <w:b/>
                <w:color w:val="000000"/>
              </w:rPr>
              <w:t>対象</w:t>
            </w:r>
          </w:p>
        </w:tc>
        <w:tc>
          <w:tcPr>
            <w:tcW w:w="6960" w:type="dxa"/>
            <w:tcBorders>
              <w:top w:val="single" w:sz="8" w:space="0" w:color="D7DCE3"/>
              <w:left w:val="single" w:sz="8" w:space="0" w:color="D7DCE3"/>
              <w:bottom w:val="single" w:sz="8" w:space="0" w:color="D7DCE3"/>
              <w:right w:val="single" w:sz="8" w:space="0" w:color="D7DCE3"/>
            </w:tcBorders>
            <w:tcMar>
              <w:top w:w="80" w:type="dxa"/>
              <w:left w:w="120" w:type="dxa"/>
              <w:bottom w:w="80" w:type="dxa"/>
              <w:right w:w="120" w:type="dxa"/>
            </w:tcMar>
            <w:vAlign w:val="center"/>
          </w:tcPr>
          <w:p w14:paraId="029E06DE" w14:textId="77777777" w:rsidR="003518AD" w:rsidRDefault="00000000">
            <w:r>
              <w:rPr>
                <w:color w:val="000000"/>
              </w:rPr>
              <w:t>事務局担当者、研修会運営担当者</w:t>
            </w:r>
          </w:p>
        </w:tc>
      </w:tr>
      <w:tr w:rsidR="003518AD" w14:paraId="37599DDE" w14:textId="77777777">
        <w:tc>
          <w:tcPr>
            <w:tcW w:w="24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7F99D0DB" w14:textId="77777777" w:rsidR="003518AD" w:rsidRDefault="00000000">
            <w:r>
              <w:rPr>
                <w:b/>
                <w:color w:val="000000"/>
              </w:rPr>
              <w:t>目的</w:t>
            </w:r>
          </w:p>
        </w:tc>
        <w:tc>
          <w:tcPr>
            <w:tcW w:w="6960" w:type="dxa"/>
            <w:tcBorders>
              <w:top w:val="single" w:sz="8" w:space="0" w:color="D7DCE3"/>
              <w:left w:val="single" w:sz="8" w:space="0" w:color="D7DCE3"/>
              <w:bottom w:val="single" w:sz="8" w:space="0" w:color="D7DCE3"/>
              <w:right w:val="single" w:sz="8" w:space="0" w:color="D7DCE3"/>
            </w:tcBorders>
            <w:tcMar>
              <w:top w:w="80" w:type="dxa"/>
              <w:left w:w="120" w:type="dxa"/>
              <w:bottom w:w="80" w:type="dxa"/>
              <w:right w:w="120" w:type="dxa"/>
            </w:tcMar>
            <w:vAlign w:val="center"/>
          </w:tcPr>
          <w:p w14:paraId="4AEE69B2" w14:textId="77777777" w:rsidR="003518AD" w:rsidRDefault="00000000">
            <w:pPr>
              <w:rPr>
                <w:lang w:eastAsia="ja-JP"/>
              </w:rPr>
            </w:pPr>
            <w:r>
              <w:rPr>
                <w:color w:val="000000"/>
                <w:lang w:eastAsia="ja-JP"/>
              </w:rPr>
              <w:t>研修会の作成、案内、受付、履歴確認、集計、修了証発行までの基本操作を確認するための説明書です。</w:t>
            </w:r>
          </w:p>
        </w:tc>
      </w:tr>
      <w:tr w:rsidR="003518AD" w14:paraId="07FC5838" w14:textId="77777777">
        <w:tc>
          <w:tcPr>
            <w:tcW w:w="24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040A1D14" w14:textId="77777777" w:rsidR="003518AD" w:rsidRDefault="00000000">
            <w:r>
              <w:rPr>
                <w:b/>
                <w:color w:val="000000"/>
              </w:rPr>
              <w:t>版</w:t>
            </w:r>
          </w:p>
        </w:tc>
        <w:tc>
          <w:tcPr>
            <w:tcW w:w="6960" w:type="dxa"/>
            <w:tcBorders>
              <w:top w:val="single" w:sz="8" w:space="0" w:color="D7DCE3"/>
              <w:left w:val="single" w:sz="8" w:space="0" w:color="D7DCE3"/>
              <w:bottom w:val="single" w:sz="8" w:space="0" w:color="D7DCE3"/>
              <w:right w:val="single" w:sz="8" w:space="0" w:color="D7DCE3"/>
            </w:tcBorders>
            <w:tcMar>
              <w:top w:w="80" w:type="dxa"/>
              <w:left w:w="120" w:type="dxa"/>
              <w:bottom w:w="80" w:type="dxa"/>
              <w:right w:w="120" w:type="dxa"/>
            </w:tcMar>
            <w:vAlign w:val="center"/>
          </w:tcPr>
          <w:p w14:paraId="130A2A10" w14:textId="77777777" w:rsidR="003518AD" w:rsidRDefault="00000000">
            <w:r>
              <w:rPr>
                <w:color w:val="000000"/>
              </w:rPr>
              <w:t>第1版</w:t>
            </w:r>
          </w:p>
        </w:tc>
      </w:tr>
      <w:tr w:rsidR="003518AD" w14:paraId="5431FBBB" w14:textId="77777777">
        <w:tc>
          <w:tcPr>
            <w:tcW w:w="24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76D11CDB" w14:textId="77777777" w:rsidR="003518AD" w:rsidRDefault="00000000">
            <w:r>
              <w:rPr>
                <w:b/>
                <w:color w:val="000000"/>
              </w:rPr>
              <w:t>作成日</w:t>
            </w:r>
          </w:p>
        </w:tc>
        <w:tc>
          <w:tcPr>
            <w:tcW w:w="6960" w:type="dxa"/>
            <w:tcBorders>
              <w:top w:val="single" w:sz="8" w:space="0" w:color="D7DCE3"/>
              <w:left w:val="single" w:sz="8" w:space="0" w:color="D7DCE3"/>
              <w:bottom w:val="single" w:sz="8" w:space="0" w:color="D7DCE3"/>
              <w:right w:val="single" w:sz="8" w:space="0" w:color="D7DCE3"/>
            </w:tcBorders>
            <w:tcMar>
              <w:top w:w="80" w:type="dxa"/>
              <w:left w:w="120" w:type="dxa"/>
              <w:bottom w:w="80" w:type="dxa"/>
              <w:right w:w="120" w:type="dxa"/>
            </w:tcMar>
            <w:vAlign w:val="center"/>
          </w:tcPr>
          <w:p w14:paraId="4F4CE675" w14:textId="77777777" w:rsidR="003518AD" w:rsidRDefault="00000000">
            <w:r>
              <w:rPr>
                <w:color w:val="000000"/>
              </w:rPr>
              <w:t>2026年7月</w:t>
            </w:r>
          </w:p>
        </w:tc>
      </w:tr>
      <w:tr w:rsidR="003518AD" w14:paraId="2CC34C24" w14:textId="77777777">
        <w:tc>
          <w:tcPr>
            <w:tcW w:w="9360" w:type="dxa"/>
            <w:gridSpan w:val="2"/>
            <w:tcBorders>
              <w:top w:val="single" w:sz="8" w:space="0" w:color="C8D2DE"/>
              <w:left w:val="single" w:sz="8" w:space="0" w:color="C8D2DE"/>
              <w:bottom w:val="single" w:sz="8" w:space="0" w:color="C8D2DE"/>
              <w:right w:val="single" w:sz="8" w:space="0" w:color="C8D2DE"/>
            </w:tcBorders>
            <w:shd w:val="clear" w:color="auto" w:fill="F4F6F9"/>
            <w:tcMar>
              <w:top w:w="80" w:type="dxa"/>
              <w:left w:w="120" w:type="dxa"/>
              <w:bottom w:w="80" w:type="dxa"/>
              <w:right w:w="120" w:type="dxa"/>
            </w:tcMar>
            <w:vAlign w:val="center"/>
          </w:tcPr>
          <w:p w14:paraId="1C931DFC" w14:textId="77777777" w:rsidR="003518AD" w:rsidRDefault="00000000">
            <w:pPr>
              <w:spacing w:after="80"/>
              <w:rPr>
                <w:lang w:eastAsia="ja-JP"/>
              </w:rPr>
            </w:pPr>
            <w:r>
              <w:rPr>
                <w:b/>
                <w:color w:val="1F3A5F"/>
                <w:lang w:eastAsia="ja-JP"/>
              </w:rPr>
              <w:t>第1版の位置づけ</w:t>
            </w:r>
          </w:p>
          <w:p w14:paraId="52F21959" w14:textId="77777777" w:rsidR="003518AD" w:rsidRDefault="00000000">
            <w:pPr>
              <w:spacing w:after="0"/>
              <w:rPr>
                <w:lang w:eastAsia="ja-JP"/>
              </w:rPr>
            </w:pPr>
            <w:r>
              <w:rPr>
                <w:lang w:eastAsia="ja-JP"/>
              </w:rPr>
              <w:t>本書は、事務局が全体像をつかみ、通常業務で迷わないことを目的にした操作説明書です。研修会の作成、案内、受付、履歴確認、集計、修了証発行までの基本的な流れを確認できます。</w:t>
            </w:r>
          </w:p>
        </w:tc>
      </w:tr>
    </w:tbl>
    <w:p w14:paraId="5B4CCEA1" w14:textId="77777777" w:rsidR="003518AD" w:rsidRDefault="00000000">
      <w:pPr>
        <w:rPr>
          <w:lang w:eastAsia="ja-JP"/>
        </w:rPr>
      </w:pPr>
      <w:r>
        <w:rPr>
          <w:lang w:eastAsia="ja-JP"/>
        </w:rPr>
        <w:br w:type="page"/>
      </w:r>
    </w:p>
    <w:p w14:paraId="2C9FD041" w14:textId="77777777" w:rsidR="003518AD" w:rsidRDefault="00000000">
      <w:pPr>
        <w:pStyle w:val="1"/>
      </w:pPr>
      <w:r>
        <w:lastRenderedPageBreak/>
        <w:t xml:space="preserve">1. </w:t>
      </w:r>
      <w:proofErr w:type="spellStart"/>
      <w:r>
        <w:t>システム全体の流れ</w:t>
      </w:r>
      <w:proofErr w:type="spellEnd"/>
    </w:p>
    <w:tbl>
      <w:tblPr>
        <w:tblW w:w="9360" w:type="dxa"/>
        <w:tblInd w:w="120" w:type="dxa"/>
        <w:tblLayout w:type="fixed"/>
        <w:tblLook w:val="04A0" w:firstRow="1" w:lastRow="0" w:firstColumn="1" w:lastColumn="0" w:noHBand="0" w:noVBand="1"/>
      </w:tblPr>
      <w:tblGrid>
        <w:gridCol w:w="9360"/>
      </w:tblGrid>
      <w:tr w:rsidR="003518AD" w14:paraId="31FD9D0A" w14:textId="77777777">
        <w:tc>
          <w:tcPr>
            <w:tcW w:w="9360" w:type="dxa"/>
            <w:tcBorders>
              <w:top w:val="single" w:sz="8" w:space="0" w:color="C8D2DE"/>
              <w:left w:val="single" w:sz="8" w:space="0" w:color="C8D2DE"/>
              <w:bottom w:val="single" w:sz="8" w:space="0" w:color="C8D2DE"/>
              <w:right w:val="single" w:sz="8" w:space="0" w:color="C8D2DE"/>
            </w:tcBorders>
            <w:shd w:val="clear" w:color="auto" w:fill="F4F6F9"/>
            <w:tcMar>
              <w:top w:w="80" w:type="dxa"/>
              <w:left w:w="120" w:type="dxa"/>
              <w:bottom w:w="80" w:type="dxa"/>
              <w:right w:w="120" w:type="dxa"/>
            </w:tcMar>
            <w:vAlign w:val="center"/>
          </w:tcPr>
          <w:p w14:paraId="0A051852" w14:textId="77777777" w:rsidR="003518AD" w:rsidRDefault="00000000">
            <w:pPr>
              <w:spacing w:after="80"/>
              <w:rPr>
                <w:lang w:eastAsia="ja-JP"/>
              </w:rPr>
            </w:pPr>
            <w:r>
              <w:rPr>
                <w:b/>
                <w:color w:val="1F3A5F"/>
                <w:lang w:eastAsia="ja-JP"/>
              </w:rPr>
              <w:t>最初に押さえる考え方</w:t>
            </w:r>
          </w:p>
          <w:p w14:paraId="0082B8F1" w14:textId="77777777" w:rsidR="003518AD" w:rsidRDefault="00000000">
            <w:pPr>
              <w:spacing w:after="0"/>
              <w:rPr>
                <w:lang w:eastAsia="ja-JP"/>
              </w:rPr>
            </w:pPr>
            <w:r>
              <w:rPr>
                <w:lang w:eastAsia="ja-JP"/>
              </w:rPr>
              <w:t>このシステムは、研修会の作成から、案内メール、当日受付、参加履歴、集計、修了証発行までを一連で管理します。細かい設定は多くありますが、通常業務では下記の順番を押さえれば運用できます。</w:t>
            </w:r>
          </w:p>
        </w:tc>
      </w:tr>
    </w:tbl>
    <w:p w14:paraId="697E57E8" w14:textId="77777777" w:rsidR="003518AD" w:rsidRDefault="00000000">
      <w:pPr>
        <w:pStyle w:val="a"/>
        <w:spacing w:after="80"/>
        <w:ind w:left="547" w:hanging="274"/>
        <w:rPr>
          <w:lang w:eastAsia="ja-JP"/>
        </w:rPr>
      </w:pPr>
      <w:r>
        <w:rPr>
          <w:lang w:eastAsia="ja-JP"/>
        </w:rPr>
        <w:t>会員マスタ・組織設定を準備する。</w:t>
      </w:r>
    </w:p>
    <w:p w14:paraId="2EFF4B5E" w14:textId="77777777" w:rsidR="003518AD" w:rsidRDefault="00000000">
      <w:pPr>
        <w:pStyle w:val="a"/>
        <w:spacing w:after="80"/>
        <w:ind w:left="547" w:hanging="274"/>
        <w:rPr>
          <w:lang w:eastAsia="ja-JP"/>
        </w:rPr>
      </w:pPr>
      <w:r>
        <w:rPr>
          <w:lang w:eastAsia="ja-JP"/>
        </w:rPr>
        <w:t>研修会を作成し、対象者・受付方式・メール内容を設定する。</w:t>
      </w:r>
    </w:p>
    <w:p w14:paraId="12FB1C7C" w14:textId="77777777" w:rsidR="003518AD" w:rsidRDefault="00000000">
      <w:pPr>
        <w:pStyle w:val="a"/>
        <w:spacing w:after="80"/>
        <w:ind w:left="547" w:hanging="274"/>
        <w:rPr>
          <w:lang w:eastAsia="ja-JP"/>
        </w:rPr>
      </w:pPr>
      <w:r>
        <w:rPr>
          <w:lang w:eastAsia="ja-JP"/>
        </w:rPr>
        <w:t>必要に応じて案内メールを送信する。</w:t>
      </w:r>
    </w:p>
    <w:p w14:paraId="46807187" w14:textId="77777777" w:rsidR="003518AD" w:rsidRDefault="00000000">
      <w:pPr>
        <w:pStyle w:val="a"/>
        <w:spacing w:after="80"/>
        <w:ind w:left="547" w:hanging="274"/>
        <w:rPr>
          <w:lang w:eastAsia="ja-JP"/>
        </w:rPr>
      </w:pPr>
      <w:r>
        <w:rPr>
          <w:lang w:eastAsia="ja-JP"/>
        </w:rPr>
        <w:t>当日はQR受付、検索受付、係員受付などで受付する。</w:t>
      </w:r>
    </w:p>
    <w:p w14:paraId="48900F86" w14:textId="77777777" w:rsidR="003518AD" w:rsidRDefault="00000000">
      <w:pPr>
        <w:pStyle w:val="a"/>
        <w:spacing w:after="80"/>
        <w:ind w:left="547" w:hanging="274"/>
        <w:rPr>
          <w:lang w:eastAsia="ja-JP"/>
        </w:rPr>
      </w:pPr>
      <w:r>
        <w:rPr>
          <w:lang w:eastAsia="ja-JP"/>
        </w:rPr>
        <w:t>受付モニターと参加履歴で受付状況を確認する。</w:t>
      </w:r>
    </w:p>
    <w:p w14:paraId="59B06C75" w14:textId="77777777" w:rsidR="003518AD" w:rsidRDefault="00000000">
      <w:pPr>
        <w:pStyle w:val="a"/>
        <w:spacing w:after="80"/>
        <w:ind w:left="547" w:hanging="274"/>
        <w:rPr>
          <w:lang w:eastAsia="ja-JP"/>
        </w:rPr>
      </w:pPr>
      <w:r>
        <w:rPr>
          <w:lang w:eastAsia="ja-JP"/>
        </w:rPr>
        <w:t>研修会別・年度別に集計する。</w:t>
      </w:r>
    </w:p>
    <w:p w14:paraId="603DAA1B" w14:textId="77777777" w:rsidR="003518AD" w:rsidRDefault="00000000">
      <w:pPr>
        <w:pStyle w:val="a"/>
        <w:spacing w:after="80"/>
        <w:ind w:left="547" w:hanging="274"/>
        <w:rPr>
          <w:lang w:eastAsia="ja-JP"/>
        </w:rPr>
      </w:pPr>
      <w:r>
        <w:rPr>
          <w:lang w:eastAsia="ja-JP"/>
        </w:rPr>
        <w:t>必要に応じて修了証対象者を抽出し、修了証PDFを発行する。</w:t>
      </w:r>
    </w:p>
    <w:p w14:paraId="38B3B356" w14:textId="77777777" w:rsidR="003518AD" w:rsidRDefault="00000000">
      <w:pPr>
        <w:pStyle w:val="1"/>
        <w:rPr>
          <w:lang w:eastAsia="ja-JP"/>
        </w:rPr>
      </w:pPr>
      <w:r>
        <w:rPr>
          <w:lang w:eastAsia="ja-JP"/>
        </w:rPr>
        <w:t xml:space="preserve">2. </w:t>
      </w:r>
      <w:r>
        <w:rPr>
          <w:lang w:eastAsia="ja-JP"/>
        </w:rPr>
        <w:t>ログインとメニュー</w:t>
      </w:r>
    </w:p>
    <w:p w14:paraId="60F3C8CD" w14:textId="77777777" w:rsidR="003518AD" w:rsidRDefault="00000000">
      <w:pPr>
        <w:rPr>
          <w:lang w:eastAsia="ja-JP"/>
        </w:rPr>
      </w:pPr>
      <w:r>
        <w:rPr>
          <w:lang w:eastAsia="ja-JP"/>
        </w:rPr>
        <w:t>ログイン管理を有効にしている場合は、ユーザーIDとパスワードでログインしてから操作します。担当者の権限により、表示されるメニューや操作できる内容が変わります。</w:t>
      </w:r>
    </w:p>
    <w:tbl>
      <w:tblPr>
        <w:tblW w:w="9360" w:type="dxa"/>
        <w:tblInd w:w="120" w:type="dxa"/>
        <w:tblLayout w:type="fixed"/>
        <w:tblLook w:val="04A0" w:firstRow="1" w:lastRow="0" w:firstColumn="1" w:lastColumn="0" w:noHBand="0" w:noVBand="1"/>
      </w:tblPr>
      <w:tblGrid>
        <w:gridCol w:w="2400"/>
        <w:gridCol w:w="6960"/>
      </w:tblGrid>
      <w:tr w:rsidR="003518AD" w14:paraId="153734CA" w14:textId="77777777">
        <w:tc>
          <w:tcPr>
            <w:tcW w:w="24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036B4328" w14:textId="77777777" w:rsidR="003518AD" w:rsidRDefault="00000000">
            <w:proofErr w:type="spellStart"/>
            <w:r>
              <w:rPr>
                <w:b/>
                <w:color w:val="0B2545"/>
                <w:sz w:val="19"/>
              </w:rPr>
              <w:t>メニュ</w:t>
            </w:r>
            <w:proofErr w:type="spellEnd"/>
            <w:r>
              <w:rPr>
                <w:b/>
                <w:color w:val="0B2545"/>
                <w:sz w:val="19"/>
              </w:rPr>
              <w:t>ー</w:t>
            </w:r>
          </w:p>
        </w:tc>
        <w:tc>
          <w:tcPr>
            <w:tcW w:w="69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44FC1179" w14:textId="77777777" w:rsidR="003518AD" w:rsidRDefault="00000000">
            <w:r>
              <w:rPr>
                <w:b/>
                <w:color w:val="0B2545"/>
                <w:sz w:val="19"/>
              </w:rPr>
              <w:t>主な用途</w:t>
            </w:r>
          </w:p>
        </w:tc>
      </w:tr>
      <w:tr w:rsidR="003518AD" w14:paraId="17F68808" w14:textId="77777777">
        <w:tc>
          <w:tcPr>
            <w:tcW w:w="2400" w:type="dxa"/>
          </w:tcPr>
          <w:p w14:paraId="01F0D718" w14:textId="77777777" w:rsidR="003518AD" w:rsidRDefault="00000000">
            <w:pPr>
              <w:spacing w:after="0"/>
            </w:pPr>
            <w:r>
              <w:rPr>
                <w:sz w:val="19"/>
              </w:rPr>
              <w:t>研修会管理</w:t>
            </w:r>
          </w:p>
        </w:tc>
        <w:tc>
          <w:tcPr>
            <w:tcW w:w="6960" w:type="dxa"/>
          </w:tcPr>
          <w:p w14:paraId="0F785F8E" w14:textId="77777777" w:rsidR="003518AD" w:rsidRDefault="00000000">
            <w:pPr>
              <w:spacing w:after="0"/>
              <w:rPr>
                <w:lang w:eastAsia="ja-JP"/>
              </w:rPr>
            </w:pPr>
            <w:r>
              <w:rPr>
                <w:sz w:val="19"/>
                <w:lang w:eastAsia="ja-JP"/>
              </w:rPr>
              <w:t>研修会一覧、研修会作成、メール送信、受付、参加履歴、集計を行います。</w:t>
            </w:r>
          </w:p>
        </w:tc>
      </w:tr>
      <w:tr w:rsidR="003518AD" w14:paraId="7CC0D950" w14:textId="77777777">
        <w:tc>
          <w:tcPr>
            <w:tcW w:w="2400" w:type="dxa"/>
          </w:tcPr>
          <w:p w14:paraId="67CD6349" w14:textId="77777777" w:rsidR="003518AD" w:rsidRDefault="00000000">
            <w:pPr>
              <w:spacing w:after="0"/>
            </w:pPr>
            <w:proofErr w:type="spellStart"/>
            <w:r>
              <w:rPr>
                <w:sz w:val="19"/>
              </w:rPr>
              <w:t>会員・組織管理</w:t>
            </w:r>
            <w:proofErr w:type="spellEnd"/>
          </w:p>
        </w:tc>
        <w:tc>
          <w:tcPr>
            <w:tcW w:w="6960" w:type="dxa"/>
          </w:tcPr>
          <w:p w14:paraId="4D66D331" w14:textId="77777777" w:rsidR="003518AD" w:rsidRDefault="00000000">
            <w:pPr>
              <w:spacing w:after="0"/>
              <w:rPr>
                <w:lang w:eastAsia="ja-JP"/>
              </w:rPr>
            </w:pPr>
            <w:r>
              <w:rPr>
                <w:sz w:val="19"/>
                <w:lang w:eastAsia="ja-JP"/>
              </w:rPr>
              <w:t>会員マスタ、所属組織、個人会員、役員・来賓などを管理します。</w:t>
            </w:r>
          </w:p>
        </w:tc>
      </w:tr>
      <w:tr w:rsidR="003518AD" w14:paraId="4C0F4880" w14:textId="77777777">
        <w:tc>
          <w:tcPr>
            <w:tcW w:w="2400" w:type="dxa"/>
          </w:tcPr>
          <w:p w14:paraId="0D5DBC17" w14:textId="77777777" w:rsidR="003518AD" w:rsidRDefault="00000000">
            <w:pPr>
              <w:spacing w:after="0"/>
            </w:pPr>
            <w:proofErr w:type="spellStart"/>
            <w:r>
              <w:rPr>
                <w:sz w:val="19"/>
              </w:rPr>
              <w:t>修了証管理</w:t>
            </w:r>
            <w:proofErr w:type="spellEnd"/>
          </w:p>
        </w:tc>
        <w:tc>
          <w:tcPr>
            <w:tcW w:w="6960" w:type="dxa"/>
          </w:tcPr>
          <w:p w14:paraId="600572BB" w14:textId="77777777" w:rsidR="003518AD" w:rsidRDefault="00000000">
            <w:pPr>
              <w:spacing w:after="0"/>
              <w:rPr>
                <w:lang w:eastAsia="ja-JP"/>
              </w:rPr>
            </w:pPr>
            <w:r>
              <w:rPr>
                <w:sz w:val="19"/>
                <w:lang w:eastAsia="ja-JP"/>
              </w:rPr>
              <w:t>修了証ルール、発行者、対象者抽出、PDF発行、発行履歴を管理します。</w:t>
            </w:r>
          </w:p>
        </w:tc>
      </w:tr>
      <w:tr w:rsidR="003518AD" w14:paraId="223D0906" w14:textId="77777777">
        <w:tc>
          <w:tcPr>
            <w:tcW w:w="2400" w:type="dxa"/>
          </w:tcPr>
          <w:p w14:paraId="015D24CE" w14:textId="77777777" w:rsidR="003518AD" w:rsidRDefault="00000000">
            <w:pPr>
              <w:spacing w:after="0"/>
            </w:pPr>
            <w:proofErr w:type="spellStart"/>
            <w:r>
              <w:rPr>
                <w:sz w:val="19"/>
              </w:rPr>
              <w:t>システム設定</w:t>
            </w:r>
            <w:proofErr w:type="spellEnd"/>
          </w:p>
        </w:tc>
        <w:tc>
          <w:tcPr>
            <w:tcW w:w="6960" w:type="dxa"/>
          </w:tcPr>
          <w:p w14:paraId="6D599F31" w14:textId="77777777" w:rsidR="003518AD" w:rsidRDefault="00000000">
            <w:pPr>
              <w:spacing w:after="0"/>
              <w:rPr>
                <w:lang w:eastAsia="ja-JP"/>
              </w:rPr>
            </w:pPr>
            <w:r>
              <w:rPr>
                <w:sz w:val="19"/>
                <w:lang w:eastAsia="ja-JP"/>
              </w:rPr>
              <w:t>ログイン権限など、システム全体の設定を管理します。</w:t>
            </w:r>
          </w:p>
        </w:tc>
      </w:tr>
    </w:tbl>
    <w:p w14:paraId="1A8FF1B1" w14:textId="77777777" w:rsidR="003518AD" w:rsidRDefault="00000000">
      <w:pPr>
        <w:spacing w:before="120" w:after="40"/>
      </w:pPr>
      <w:proofErr w:type="spellStart"/>
      <w:r>
        <w:rPr>
          <w:b/>
          <w:color w:val="1F4D78"/>
          <w:sz w:val="19"/>
        </w:rPr>
        <w:t>画面例：トップ画面</w:t>
      </w:r>
      <w:proofErr w:type="spellEnd"/>
    </w:p>
    <w:p w14:paraId="1F37C3DB" w14:textId="77777777" w:rsidR="003518AD" w:rsidRDefault="00000000">
      <w:pPr>
        <w:spacing w:after="160"/>
        <w:jc w:val="center"/>
      </w:pPr>
      <w:r>
        <w:rPr>
          <w:noProof/>
        </w:rPr>
        <w:lastRenderedPageBreak/>
        <w:drawing>
          <wp:inline distT="0" distB="0" distL="0" distR="0" wp14:anchorId="7FC8AE05" wp14:editId="50C8DFD7">
            <wp:extent cx="5577840" cy="3677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op.png"/>
                    <pic:cNvPicPr/>
                  </pic:nvPicPr>
                  <pic:blipFill>
                    <a:blip r:embed="rId8"/>
                    <a:stretch>
                      <a:fillRect/>
                    </a:stretch>
                  </pic:blipFill>
                  <pic:spPr>
                    <a:xfrm>
                      <a:off x="0" y="0"/>
                      <a:ext cx="5577840" cy="3677697"/>
                    </a:xfrm>
                    <a:prstGeom prst="rect">
                      <a:avLst/>
                    </a:prstGeom>
                  </pic:spPr>
                </pic:pic>
              </a:graphicData>
            </a:graphic>
          </wp:inline>
        </w:drawing>
      </w:r>
    </w:p>
    <w:p w14:paraId="39617702" w14:textId="77777777" w:rsidR="003518AD" w:rsidRDefault="00000000">
      <w:pPr>
        <w:spacing w:before="120" w:after="40"/>
        <w:rPr>
          <w:lang w:eastAsia="ja-JP"/>
        </w:rPr>
      </w:pPr>
      <w:r>
        <w:rPr>
          <w:b/>
          <w:color w:val="1F4D78"/>
          <w:sz w:val="19"/>
          <w:lang w:eastAsia="ja-JP"/>
        </w:rPr>
        <w:t>画面例：研修会管理メニュー</w:t>
      </w:r>
    </w:p>
    <w:p w14:paraId="6B1F6862" w14:textId="77777777" w:rsidR="003518AD" w:rsidRDefault="00000000">
      <w:pPr>
        <w:spacing w:after="160"/>
        <w:jc w:val="center"/>
      </w:pPr>
      <w:r>
        <w:rPr>
          <w:noProof/>
        </w:rPr>
        <w:drawing>
          <wp:inline distT="0" distB="0" distL="0" distR="0" wp14:anchorId="454015D8" wp14:editId="4692D809">
            <wp:extent cx="5577840" cy="36776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training_menu.png"/>
                    <pic:cNvPicPr/>
                  </pic:nvPicPr>
                  <pic:blipFill>
                    <a:blip r:embed="rId9"/>
                    <a:stretch>
                      <a:fillRect/>
                    </a:stretch>
                  </pic:blipFill>
                  <pic:spPr>
                    <a:xfrm>
                      <a:off x="0" y="0"/>
                      <a:ext cx="5577840" cy="3677697"/>
                    </a:xfrm>
                    <a:prstGeom prst="rect">
                      <a:avLst/>
                    </a:prstGeom>
                  </pic:spPr>
                </pic:pic>
              </a:graphicData>
            </a:graphic>
          </wp:inline>
        </w:drawing>
      </w:r>
    </w:p>
    <w:p w14:paraId="2EF45D95" w14:textId="77777777" w:rsidR="003518AD" w:rsidRDefault="00000000">
      <w:pPr>
        <w:pStyle w:val="1"/>
        <w:rPr>
          <w:lang w:eastAsia="ja-JP"/>
        </w:rPr>
      </w:pPr>
      <w:r>
        <w:rPr>
          <w:lang w:eastAsia="ja-JP"/>
        </w:rPr>
        <w:lastRenderedPageBreak/>
        <w:t xml:space="preserve">3. </w:t>
      </w:r>
      <w:r>
        <w:rPr>
          <w:lang w:eastAsia="ja-JP"/>
        </w:rPr>
        <w:t>会員マスタ・組織設定</w:t>
      </w:r>
    </w:p>
    <w:p w14:paraId="6FB6D8D8" w14:textId="77777777" w:rsidR="003518AD" w:rsidRDefault="00000000">
      <w:pPr>
        <w:pStyle w:val="21"/>
        <w:rPr>
          <w:lang w:eastAsia="ja-JP"/>
        </w:rPr>
      </w:pPr>
      <w:r>
        <w:rPr>
          <w:lang w:eastAsia="ja-JP"/>
        </w:rPr>
        <w:t xml:space="preserve">3.1 </w:t>
      </w:r>
      <w:r>
        <w:rPr>
          <w:lang w:eastAsia="ja-JP"/>
        </w:rPr>
        <w:t>会員マスタの取り込み</w:t>
      </w:r>
    </w:p>
    <w:p w14:paraId="54A9CDC1" w14:textId="77777777" w:rsidR="003518AD" w:rsidRDefault="00000000">
      <w:pPr>
        <w:rPr>
          <w:lang w:eastAsia="ja-JP"/>
        </w:rPr>
      </w:pPr>
      <w:r>
        <w:rPr>
          <w:lang w:eastAsia="ja-JP"/>
        </w:rPr>
        <w:t>会員マスタは、受付対象者や検索受付、集計、メール送信の基礎データです。CSV取り込み時は、列名で判定するため、列の順番よりも見出し名が重要です。</w:t>
      </w:r>
    </w:p>
    <w:tbl>
      <w:tblPr>
        <w:tblW w:w="9360" w:type="dxa"/>
        <w:tblInd w:w="120" w:type="dxa"/>
        <w:tblLayout w:type="fixed"/>
        <w:tblLook w:val="04A0" w:firstRow="1" w:lastRow="0" w:firstColumn="1" w:lastColumn="0" w:noHBand="0" w:noVBand="1"/>
      </w:tblPr>
      <w:tblGrid>
        <w:gridCol w:w="2200"/>
        <w:gridCol w:w="7160"/>
      </w:tblGrid>
      <w:tr w:rsidR="003518AD" w14:paraId="247F84D5" w14:textId="77777777">
        <w:tc>
          <w:tcPr>
            <w:tcW w:w="22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1147458D" w14:textId="77777777" w:rsidR="003518AD" w:rsidRDefault="00000000">
            <w:proofErr w:type="spellStart"/>
            <w:r>
              <w:rPr>
                <w:b/>
                <w:color w:val="0B2545"/>
                <w:sz w:val="19"/>
              </w:rPr>
              <w:t>項目</w:t>
            </w:r>
            <w:proofErr w:type="spellEnd"/>
          </w:p>
        </w:tc>
        <w:tc>
          <w:tcPr>
            <w:tcW w:w="71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7643DCEE" w14:textId="77777777" w:rsidR="003518AD" w:rsidRDefault="00000000">
            <w:r>
              <w:rPr>
                <w:b/>
                <w:color w:val="0B2545"/>
                <w:sz w:val="19"/>
              </w:rPr>
              <w:t>説明</w:t>
            </w:r>
          </w:p>
        </w:tc>
      </w:tr>
      <w:tr w:rsidR="003518AD" w14:paraId="3DD1D68E" w14:textId="77777777">
        <w:tc>
          <w:tcPr>
            <w:tcW w:w="2200" w:type="dxa"/>
          </w:tcPr>
          <w:p w14:paraId="4B17A849" w14:textId="77777777" w:rsidR="003518AD" w:rsidRDefault="00000000">
            <w:pPr>
              <w:spacing w:after="0"/>
            </w:pPr>
            <w:r>
              <w:rPr>
                <w:sz w:val="19"/>
              </w:rPr>
              <w:t>業者番号</w:t>
            </w:r>
          </w:p>
        </w:tc>
        <w:tc>
          <w:tcPr>
            <w:tcW w:w="7160" w:type="dxa"/>
          </w:tcPr>
          <w:p w14:paraId="659FC83E" w14:textId="77777777" w:rsidR="003518AD" w:rsidRDefault="00000000">
            <w:pPr>
              <w:spacing w:after="0"/>
              <w:rPr>
                <w:lang w:eastAsia="ja-JP"/>
              </w:rPr>
            </w:pPr>
            <w:r>
              <w:rPr>
                <w:sz w:val="19"/>
                <w:lang w:eastAsia="ja-JP"/>
              </w:rPr>
              <w:t>会員を識別する番号です。QR受付や検索受付の基準になります。</w:t>
            </w:r>
          </w:p>
        </w:tc>
      </w:tr>
      <w:tr w:rsidR="003518AD" w14:paraId="00207CFF" w14:textId="77777777">
        <w:tc>
          <w:tcPr>
            <w:tcW w:w="2200" w:type="dxa"/>
          </w:tcPr>
          <w:p w14:paraId="3620CBDF" w14:textId="77777777" w:rsidR="003518AD" w:rsidRDefault="00000000">
            <w:pPr>
              <w:spacing w:after="0"/>
            </w:pPr>
            <w:proofErr w:type="spellStart"/>
            <w:r>
              <w:rPr>
                <w:sz w:val="19"/>
              </w:rPr>
              <w:t>会社名</w:t>
            </w:r>
            <w:proofErr w:type="spellEnd"/>
          </w:p>
        </w:tc>
        <w:tc>
          <w:tcPr>
            <w:tcW w:w="7160" w:type="dxa"/>
          </w:tcPr>
          <w:p w14:paraId="2339EC07" w14:textId="77777777" w:rsidR="003518AD" w:rsidRDefault="00000000">
            <w:pPr>
              <w:spacing w:after="0"/>
              <w:rPr>
                <w:lang w:eastAsia="ja-JP"/>
              </w:rPr>
            </w:pPr>
            <w:r>
              <w:rPr>
                <w:sz w:val="19"/>
                <w:lang w:eastAsia="ja-JP"/>
              </w:rPr>
              <w:t>受付画面、モニター、履歴、メール宛名などに表示されます。</w:t>
            </w:r>
          </w:p>
        </w:tc>
      </w:tr>
      <w:tr w:rsidR="003518AD" w14:paraId="56B2B0B8" w14:textId="77777777">
        <w:tc>
          <w:tcPr>
            <w:tcW w:w="2200" w:type="dxa"/>
          </w:tcPr>
          <w:p w14:paraId="7967FBCE" w14:textId="77777777" w:rsidR="003518AD" w:rsidRDefault="00000000">
            <w:pPr>
              <w:spacing w:after="0"/>
            </w:pPr>
            <w:proofErr w:type="spellStart"/>
            <w:r>
              <w:rPr>
                <w:sz w:val="19"/>
              </w:rPr>
              <w:t>代表者名</w:t>
            </w:r>
            <w:proofErr w:type="spellEnd"/>
          </w:p>
        </w:tc>
        <w:tc>
          <w:tcPr>
            <w:tcW w:w="7160" w:type="dxa"/>
          </w:tcPr>
          <w:p w14:paraId="2533FE62" w14:textId="77777777" w:rsidR="003518AD" w:rsidRDefault="00000000">
            <w:pPr>
              <w:spacing w:after="0"/>
              <w:rPr>
                <w:lang w:eastAsia="ja-JP"/>
              </w:rPr>
            </w:pPr>
            <w:r>
              <w:rPr>
                <w:sz w:val="19"/>
                <w:lang w:eastAsia="ja-JP"/>
              </w:rPr>
              <w:t>会社単位受付の代表者、個人会員の代表者自動登録などに利用できます。</w:t>
            </w:r>
          </w:p>
        </w:tc>
      </w:tr>
      <w:tr w:rsidR="003518AD" w14:paraId="37A61DAC" w14:textId="77777777">
        <w:tc>
          <w:tcPr>
            <w:tcW w:w="2200" w:type="dxa"/>
          </w:tcPr>
          <w:p w14:paraId="203268C0" w14:textId="77777777" w:rsidR="003518AD" w:rsidRDefault="00000000">
            <w:pPr>
              <w:spacing w:after="0"/>
              <w:rPr>
                <w:lang w:eastAsia="ja-JP"/>
              </w:rPr>
            </w:pPr>
            <w:r>
              <w:rPr>
                <w:sz w:val="19"/>
                <w:lang w:eastAsia="ja-JP"/>
              </w:rPr>
              <w:t>ブロック・支部・地区</w:t>
            </w:r>
          </w:p>
        </w:tc>
        <w:tc>
          <w:tcPr>
            <w:tcW w:w="7160" w:type="dxa"/>
          </w:tcPr>
          <w:p w14:paraId="48E9426D" w14:textId="77777777" w:rsidR="003518AD" w:rsidRDefault="00000000">
            <w:pPr>
              <w:spacing w:after="0"/>
              <w:rPr>
                <w:lang w:eastAsia="ja-JP"/>
              </w:rPr>
            </w:pPr>
            <w:r>
              <w:rPr>
                <w:sz w:val="19"/>
                <w:lang w:eastAsia="ja-JP"/>
              </w:rPr>
              <w:t>対象者の絞り込み、モニター表示、集計に利用します。</w:t>
            </w:r>
          </w:p>
        </w:tc>
      </w:tr>
      <w:tr w:rsidR="003518AD" w14:paraId="1E4E5AF5" w14:textId="77777777">
        <w:tc>
          <w:tcPr>
            <w:tcW w:w="2200" w:type="dxa"/>
          </w:tcPr>
          <w:p w14:paraId="7ACD33A9" w14:textId="77777777" w:rsidR="003518AD" w:rsidRDefault="00000000">
            <w:pPr>
              <w:spacing w:after="0"/>
            </w:pPr>
            <w:proofErr w:type="spellStart"/>
            <w:r>
              <w:rPr>
                <w:sz w:val="19"/>
              </w:rPr>
              <w:t>メール</w:t>
            </w:r>
            <w:proofErr w:type="spellEnd"/>
          </w:p>
        </w:tc>
        <w:tc>
          <w:tcPr>
            <w:tcW w:w="7160" w:type="dxa"/>
          </w:tcPr>
          <w:p w14:paraId="2D43D4FB" w14:textId="77777777" w:rsidR="003518AD" w:rsidRDefault="00000000">
            <w:pPr>
              <w:spacing w:after="0"/>
              <w:rPr>
                <w:lang w:eastAsia="ja-JP"/>
              </w:rPr>
            </w:pPr>
            <w:r>
              <w:rPr>
                <w:sz w:val="19"/>
                <w:lang w:eastAsia="ja-JP"/>
              </w:rPr>
              <w:t>案内メールの送信先です。未入力でも取り込み自体は可能ですが、メール送信対象にはなりません。</w:t>
            </w:r>
          </w:p>
        </w:tc>
      </w:tr>
      <w:tr w:rsidR="003518AD" w14:paraId="682E3BEE" w14:textId="77777777">
        <w:tc>
          <w:tcPr>
            <w:tcW w:w="9360" w:type="dxa"/>
            <w:gridSpan w:val="2"/>
            <w:tcBorders>
              <w:top w:val="single" w:sz="8" w:space="0" w:color="C8D2DE"/>
              <w:left w:val="single" w:sz="8" w:space="0" w:color="C8D2DE"/>
              <w:bottom w:val="single" w:sz="8" w:space="0" w:color="C8D2DE"/>
              <w:right w:val="single" w:sz="8" w:space="0" w:color="C8D2DE"/>
            </w:tcBorders>
            <w:shd w:val="clear" w:color="auto" w:fill="F4F6F9"/>
            <w:tcMar>
              <w:top w:w="80" w:type="dxa"/>
              <w:left w:w="120" w:type="dxa"/>
              <w:bottom w:w="80" w:type="dxa"/>
              <w:right w:w="120" w:type="dxa"/>
            </w:tcMar>
            <w:vAlign w:val="center"/>
          </w:tcPr>
          <w:p w14:paraId="3F041E34" w14:textId="77777777" w:rsidR="003518AD" w:rsidRDefault="00000000">
            <w:pPr>
              <w:spacing w:after="80"/>
              <w:rPr>
                <w:lang w:eastAsia="ja-JP"/>
              </w:rPr>
            </w:pPr>
            <w:r>
              <w:rPr>
                <w:b/>
                <w:color w:val="1F3A5F"/>
                <w:lang w:eastAsia="ja-JP"/>
              </w:rPr>
              <w:t>取り込み前の確認</w:t>
            </w:r>
          </w:p>
          <w:p w14:paraId="1C078962" w14:textId="77777777" w:rsidR="003518AD" w:rsidRDefault="00000000">
            <w:pPr>
              <w:spacing w:after="0"/>
              <w:rPr>
                <w:lang w:eastAsia="ja-JP"/>
              </w:rPr>
            </w:pPr>
            <w:r>
              <w:rPr>
                <w:lang w:eastAsia="ja-JP"/>
              </w:rPr>
              <w:t>必須項目に空欄がある場合は、取り込み前に確認してください。特にブロック・支部・地区は、対象者抽出や集計に関わるため、原則入力しておきます。</w:t>
            </w:r>
          </w:p>
        </w:tc>
      </w:tr>
    </w:tbl>
    <w:p w14:paraId="50BE16AA" w14:textId="77777777" w:rsidR="003518AD" w:rsidRDefault="00000000">
      <w:pPr>
        <w:pStyle w:val="21"/>
      </w:pPr>
      <w:r>
        <w:t xml:space="preserve">3.2 </w:t>
      </w:r>
      <w:proofErr w:type="spellStart"/>
      <w:r>
        <w:t>組織設定</w:t>
      </w:r>
      <w:proofErr w:type="spellEnd"/>
    </w:p>
    <w:p w14:paraId="2778659B" w14:textId="77777777" w:rsidR="003518AD" w:rsidRDefault="00000000">
      <w:pPr>
        <w:pStyle w:val="a0"/>
        <w:spacing w:after="80"/>
        <w:ind w:left="547" w:hanging="274"/>
        <w:rPr>
          <w:lang w:eastAsia="ja-JP"/>
        </w:rPr>
      </w:pPr>
      <w:r>
        <w:rPr>
          <w:lang w:eastAsia="ja-JP"/>
        </w:rPr>
        <w:t>青年部、レディス部、研修委員会など、支部・地区とは別の所属を管理できます。</w:t>
      </w:r>
    </w:p>
    <w:p w14:paraId="50DEA9B9" w14:textId="77777777" w:rsidR="003518AD" w:rsidRDefault="00000000">
      <w:pPr>
        <w:pStyle w:val="a0"/>
        <w:spacing w:after="80"/>
        <w:ind w:left="547" w:hanging="274"/>
        <w:rPr>
          <w:lang w:eastAsia="ja-JP"/>
        </w:rPr>
      </w:pPr>
      <w:r>
        <w:rPr>
          <w:lang w:eastAsia="ja-JP"/>
        </w:rPr>
        <w:t>会社に組織を付けると、代表者扱いの個人会員にも同じ所属を持たせる運用ができます。</w:t>
      </w:r>
    </w:p>
    <w:p w14:paraId="092203D0" w14:textId="77777777" w:rsidR="003518AD" w:rsidRDefault="00000000">
      <w:pPr>
        <w:pStyle w:val="a0"/>
        <w:spacing w:after="80"/>
        <w:ind w:left="547" w:hanging="274"/>
        <w:rPr>
          <w:lang w:eastAsia="ja-JP"/>
        </w:rPr>
      </w:pPr>
      <w:r>
        <w:rPr>
          <w:lang w:eastAsia="ja-JP"/>
        </w:rPr>
        <w:t>社員など2人目以降の個人会員は、必要に応じて個別に所属を設定します。</w:t>
      </w:r>
    </w:p>
    <w:p w14:paraId="78F901B9" w14:textId="77777777" w:rsidR="003518AD" w:rsidRDefault="00000000">
      <w:pPr>
        <w:pStyle w:val="21"/>
        <w:rPr>
          <w:lang w:eastAsia="ja-JP"/>
        </w:rPr>
      </w:pPr>
      <w:r>
        <w:rPr>
          <w:lang w:eastAsia="ja-JP"/>
        </w:rPr>
        <w:t xml:space="preserve">3.3 </w:t>
      </w:r>
      <w:r>
        <w:rPr>
          <w:lang w:eastAsia="ja-JP"/>
        </w:rPr>
        <w:t>個人会員</w:t>
      </w:r>
    </w:p>
    <w:p w14:paraId="03C41B22" w14:textId="77777777" w:rsidR="003518AD" w:rsidRDefault="00000000">
      <w:pPr>
        <w:rPr>
          <w:lang w:eastAsia="ja-JP"/>
        </w:rPr>
      </w:pPr>
      <w:r>
        <w:rPr>
          <w:lang w:eastAsia="ja-JP"/>
        </w:rPr>
        <w:t>研修会ごとに受付単位を選択できます。会社単位受付では1社を1受付として扱い、個人単位受付では代表者や社員など個人ごとのQRで受付できます。青年部、レディス部、委員会など、個人単位での参加状況を確認したい研修で利用します。</w:t>
      </w:r>
    </w:p>
    <w:p w14:paraId="1551A3D2" w14:textId="77777777" w:rsidR="003518AD" w:rsidRDefault="00000000">
      <w:pPr>
        <w:spacing w:before="120" w:after="40"/>
        <w:rPr>
          <w:lang w:eastAsia="ja-JP"/>
        </w:rPr>
      </w:pPr>
      <w:r>
        <w:rPr>
          <w:b/>
          <w:color w:val="1F4D78"/>
          <w:sz w:val="19"/>
          <w:lang w:eastAsia="ja-JP"/>
        </w:rPr>
        <w:t>画面例：会員・組織管理メニュー</w:t>
      </w:r>
    </w:p>
    <w:p w14:paraId="7806792A" w14:textId="77777777" w:rsidR="003518AD" w:rsidRDefault="00000000">
      <w:pPr>
        <w:spacing w:after="160"/>
        <w:jc w:val="center"/>
      </w:pPr>
      <w:r>
        <w:rPr>
          <w:noProof/>
        </w:rPr>
        <w:lastRenderedPageBreak/>
        <w:drawing>
          <wp:inline distT="0" distB="0" distL="0" distR="0" wp14:anchorId="0A769F93" wp14:editId="03D476C4">
            <wp:extent cx="5577840" cy="36776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ember_menu.png"/>
                    <pic:cNvPicPr/>
                  </pic:nvPicPr>
                  <pic:blipFill>
                    <a:blip r:embed="rId10"/>
                    <a:stretch>
                      <a:fillRect/>
                    </a:stretch>
                  </pic:blipFill>
                  <pic:spPr>
                    <a:xfrm>
                      <a:off x="0" y="0"/>
                      <a:ext cx="5577840" cy="3677697"/>
                    </a:xfrm>
                    <a:prstGeom prst="rect">
                      <a:avLst/>
                    </a:prstGeom>
                  </pic:spPr>
                </pic:pic>
              </a:graphicData>
            </a:graphic>
          </wp:inline>
        </w:drawing>
      </w:r>
    </w:p>
    <w:p w14:paraId="2B634435" w14:textId="77777777" w:rsidR="003518AD" w:rsidRDefault="00000000">
      <w:pPr>
        <w:pStyle w:val="1"/>
        <w:rPr>
          <w:lang w:eastAsia="ja-JP"/>
        </w:rPr>
      </w:pPr>
      <w:r>
        <w:rPr>
          <w:lang w:eastAsia="ja-JP"/>
        </w:rPr>
        <w:t xml:space="preserve">4. </w:t>
      </w:r>
      <w:r>
        <w:rPr>
          <w:lang w:eastAsia="ja-JP"/>
        </w:rPr>
        <w:t>研修会の作成・編集</w:t>
      </w:r>
    </w:p>
    <w:p w14:paraId="1A3C7A26" w14:textId="77777777" w:rsidR="003518AD" w:rsidRDefault="00000000">
      <w:pPr>
        <w:rPr>
          <w:lang w:eastAsia="ja-JP"/>
        </w:rPr>
      </w:pPr>
      <w:r>
        <w:rPr>
          <w:lang w:eastAsia="ja-JP"/>
        </w:rPr>
        <w:t>研修会作成では、研修名、開催日、主催区分、対象者、受付方式、メール内容などを登録します。研修会一覧から対象の研修会を開くと、研修会詳細画面で受付や集計に進めます。</w:t>
      </w:r>
    </w:p>
    <w:tbl>
      <w:tblPr>
        <w:tblW w:w="9360" w:type="dxa"/>
        <w:tblInd w:w="120" w:type="dxa"/>
        <w:tblLayout w:type="fixed"/>
        <w:tblLook w:val="04A0" w:firstRow="1" w:lastRow="0" w:firstColumn="1" w:lastColumn="0" w:noHBand="0" w:noVBand="1"/>
      </w:tblPr>
      <w:tblGrid>
        <w:gridCol w:w="2600"/>
        <w:gridCol w:w="6760"/>
      </w:tblGrid>
      <w:tr w:rsidR="003518AD" w14:paraId="23C1C9B0" w14:textId="77777777">
        <w:tc>
          <w:tcPr>
            <w:tcW w:w="26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1D26D5EE" w14:textId="77777777" w:rsidR="003518AD" w:rsidRDefault="00000000">
            <w:proofErr w:type="spellStart"/>
            <w:r>
              <w:rPr>
                <w:b/>
                <w:color w:val="0B2545"/>
                <w:sz w:val="19"/>
              </w:rPr>
              <w:t>設定項目</w:t>
            </w:r>
            <w:proofErr w:type="spellEnd"/>
          </w:p>
        </w:tc>
        <w:tc>
          <w:tcPr>
            <w:tcW w:w="67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75E9C1EE" w14:textId="77777777" w:rsidR="003518AD" w:rsidRDefault="00000000">
            <w:r>
              <w:rPr>
                <w:b/>
                <w:color w:val="0B2545"/>
                <w:sz w:val="19"/>
              </w:rPr>
              <w:t>ポイント</w:t>
            </w:r>
          </w:p>
        </w:tc>
      </w:tr>
      <w:tr w:rsidR="003518AD" w14:paraId="2BAA3B2E" w14:textId="77777777">
        <w:tc>
          <w:tcPr>
            <w:tcW w:w="2600" w:type="dxa"/>
          </w:tcPr>
          <w:p w14:paraId="5C633316" w14:textId="77777777" w:rsidR="003518AD" w:rsidRDefault="00000000">
            <w:pPr>
              <w:spacing w:after="0"/>
            </w:pPr>
            <w:r>
              <w:rPr>
                <w:sz w:val="19"/>
              </w:rPr>
              <w:t>開催日・年度</w:t>
            </w:r>
          </w:p>
        </w:tc>
        <w:tc>
          <w:tcPr>
            <w:tcW w:w="6760" w:type="dxa"/>
          </w:tcPr>
          <w:p w14:paraId="64ABBE23" w14:textId="77777777" w:rsidR="003518AD" w:rsidRDefault="00000000">
            <w:pPr>
              <w:spacing w:after="0"/>
              <w:rPr>
                <w:lang w:eastAsia="ja-JP"/>
              </w:rPr>
            </w:pPr>
            <w:r>
              <w:rPr>
                <w:sz w:val="19"/>
                <w:lang w:eastAsia="ja-JP"/>
              </w:rPr>
              <w:t>一覧や集計の絞り込みに利用します。</w:t>
            </w:r>
          </w:p>
        </w:tc>
      </w:tr>
      <w:tr w:rsidR="003518AD" w14:paraId="5B4871D4" w14:textId="77777777">
        <w:tc>
          <w:tcPr>
            <w:tcW w:w="2600" w:type="dxa"/>
          </w:tcPr>
          <w:p w14:paraId="3CAD0DDB" w14:textId="77777777" w:rsidR="003518AD" w:rsidRDefault="00000000">
            <w:pPr>
              <w:spacing w:after="0"/>
            </w:pPr>
            <w:proofErr w:type="spellStart"/>
            <w:r>
              <w:rPr>
                <w:sz w:val="19"/>
              </w:rPr>
              <w:t>主催区分</w:t>
            </w:r>
            <w:proofErr w:type="spellEnd"/>
          </w:p>
        </w:tc>
        <w:tc>
          <w:tcPr>
            <w:tcW w:w="6760" w:type="dxa"/>
          </w:tcPr>
          <w:p w14:paraId="55F96299" w14:textId="77777777" w:rsidR="003518AD" w:rsidRDefault="00000000">
            <w:pPr>
              <w:spacing w:after="0"/>
              <w:rPr>
                <w:lang w:eastAsia="ja-JP"/>
              </w:rPr>
            </w:pPr>
            <w:r>
              <w:rPr>
                <w:sz w:val="19"/>
                <w:lang w:eastAsia="ja-JP"/>
              </w:rPr>
              <w:t>ブロック研修、支部研修などの分類です。</w:t>
            </w:r>
          </w:p>
        </w:tc>
      </w:tr>
      <w:tr w:rsidR="003518AD" w14:paraId="59001F1D" w14:textId="77777777">
        <w:tc>
          <w:tcPr>
            <w:tcW w:w="2600" w:type="dxa"/>
          </w:tcPr>
          <w:p w14:paraId="0543C196" w14:textId="77777777" w:rsidR="003518AD" w:rsidRDefault="00000000">
            <w:pPr>
              <w:spacing w:after="0"/>
              <w:rPr>
                <w:lang w:eastAsia="ja-JP"/>
              </w:rPr>
            </w:pPr>
            <w:r>
              <w:rPr>
                <w:sz w:val="19"/>
                <w:lang w:eastAsia="ja-JP"/>
              </w:rPr>
              <w:t>対象ブロック・支部・地区</w:t>
            </w:r>
          </w:p>
        </w:tc>
        <w:tc>
          <w:tcPr>
            <w:tcW w:w="6760" w:type="dxa"/>
          </w:tcPr>
          <w:p w14:paraId="13665CBB" w14:textId="77777777" w:rsidR="003518AD" w:rsidRDefault="00000000">
            <w:pPr>
              <w:spacing w:after="0"/>
              <w:rPr>
                <w:lang w:eastAsia="ja-JP"/>
              </w:rPr>
            </w:pPr>
            <w:r>
              <w:rPr>
                <w:sz w:val="19"/>
                <w:lang w:eastAsia="ja-JP"/>
              </w:rPr>
              <w:t>受付対象者や集計の基準になります。</w:t>
            </w:r>
          </w:p>
        </w:tc>
      </w:tr>
      <w:tr w:rsidR="003518AD" w14:paraId="5CE8ADB1" w14:textId="77777777">
        <w:tc>
          <w:tcPr>
            <w:tcW w:w="2600" w:type="dxa"/>
          </w:tcPr>
          <w:p w14:paraId="74B689AD" w14:textId="77777777" w:rsidR="003518AD" w:rsidRDefault="00000000">
            <w:pPr>
              <w:spacing w:after="0"/>
            </w:pPr>
            <w:proofErr w:type="spellStart"/>
            <w:r>
              <w:rPr>
                <w:sz w:val="19"/>
              </w:rPr>
              <w:t>対象組織</w:t>
            </w:r>
            <w:proofErr w:type="spellEnd"/>
          </w:p>
        </w:tc>
        <w:tc>
          <w:tcPr>
            <w:tcW w:w="6760" w:type="dxa"/>
          </w:tcPr>
          <w:p w14:paraId="19CCB281" w14:textId="77777777" w:rsidR="003518AD" w:rsidRDefault="00000000">
            <w:pPr>
              <w:spacing w:after="0"/>
              <w:rPr>
                <w:lang w:eastAsia="ja-JP"/>
              </w:rPr>
            </w:pPr>
            <w:r>
              <w:rPr>
                <w:sz w:val="19"/>
                <w:lang w:eastAsia="ja-JP"/>
              </w:rPr>
              <w:t>青年部、レディス部、研修委員会などの研修で利用します。</w:t>
            </w:r>
          </w:p>
        </w:tc>
      </w:tr>
      <w:tr w:rsidR="003518AD" w14:paraId="374642BB" w14:textId="77777777">
        <w:tc>
          <w:tcPr>
            <w:tcW w:w="2600" w:type="dxa"/>
          </w:tcPr>
          <w:p w14:paraId="655C4D4B" w14:textId="77777777" w:rsidR="003518AD" w:rsidRDefault="00000000">
            <w:pPr>
              <w:spacing w:after="0"/>
            </w:pPr>
            <w:proofErr w:type="spellStart"/>
            <w:r>
              <w:rPr>
                <w:sz w:val="19"/>
              </w:rPr>
              <w:t>受付方式</w:t>
            </w:r>
            <w:proofErr w:type="spellEnd"/>
          </w:p>
        </w:tc>
        <w:tc>
          <w:tcPr>
            <w:tcW w:w="6760" w:type="dxa"/>
          </w:tcPr>
          <w:p w14:paraId="210E28F7" w14:textId="77777777" w:rsidR="003518AD" w:rsidRDefault="00000000">
            <w:pPr>
              <w:spacing w:after="0"/>
              <w:rPr>
                <w:lang w:eastAsia="ja-JP"/>
              </w:rPr>
            </w:pPr>
            <w:r>
              <w:rPr>
                <w:sz w:val="19"/>
                <w:lang w:eastAsia="ja-JP"/>
              </w:rPr>
              <w:t>会社QR、会場QR＋検索、スマホ登録、個人単位受付など、研修会に合わせて選択します。</w:t>
            </w:r>
          </w:p>
        </w:tc>
      </w:tr>
      <w:tr w:rsidR="003518AD" w14:paraId="7B9F9929" w14:textId="77777777">
        <w:tc>
          <w:tcPr>
            <w:tcW w:w="2600" w:type="dxa"/>
          </w:tcPr>
          <w:p w14:paraId="1D7ABFDA" w14:textId="77777777" w:rsidR="003518AD" w:rsidRDefault="00000000">
            <w:pPr>
              <w:spacing w:after="0"/>
            </w:pPr>
            <w:proofErr w:type="spellStart"/>
            <w:r>
              <w:rPr>
                <w:sz w:val="19"/>
              </w:rPr>
              <w:t>会場</w:t>
            </w:r>
            <w:proofErr w:type="spellEnd"/>
          </w:p>
        </w:tc>
        <w:tc>
          <w:tcPr>
            <w:tcW w:w="6760" w:type="dxa"/>
          </w:tcPr>
          <w:p w14:paraId="091EBF5A" w14:textId="77777777" w:rsidR="003518AD" w:rsidRDefault="00000000">
            <w:pPr>
              <w:spacing w:after="0"/>
              <w:rPr>
                <w:lang w:eastAsia="ja-JP"/>
              </w:rPr>
            </w:pPr>
            <w:r>
              <w:rPr>
                <w:sz w:val="19"/>
                <w:lang w:eastAsia="ja-JP"/>
              </w:rPr>
              <w:t>会場マスタと紐づけることで、位置情報受付などにも活用できます。</w:t>
            </w:r>
          </w:p>
        </w:tc>
      </w:tr>
      <w:tr w:rsidR="003518AD" w14:paraId="50684B6C" w14:textId="77777777">
        <w:tc>
          <w:tcPr>
            <w:tcW w:w="2600" w:type="dxa"/>
          </w:tcPr>
          <w:p w14:paraId="34C3C650" w14:textId="77777777" w:rsidR="003518AD" w:rsidRDefault="00000000">
            <w:pPr>
              <w:spacing w:after="0"/>
            </w:pPr>
            <w:proofErr w:type="spellStart"/>
            <w:r>
              <w:rPr>
                <w:sz w:val="19"/>
              </w:rPr>
              <w:t>添付PDF</w:t>
            </w:r>
            <w:proofErr w:type="spellEnd"/>
          </w:p>
        </w:tc>
        <w:tc>
          <w:tcPr>
            <w:tcW w:w="6760" w:type="dxa"/>
          </w:tcPr>
          <w:p w14:paraId="559BADD3" w14:textId="77777777" w:rsidR="003518AD" w:rsidRDefault="00000000">
            <w:pPr>
              <w:spacing w:after="0"/>
              <w:rPr>
                <w:lang w:eastAsia="ja-JP"/>
              </w:rPr>
            </w:pPr>
            <w:r>
              <w:rPr>
                <w:sz w:val="19"/>
                <w:lang w:eastAsia="ja-JP"/>
              </w:rPr>
              <w:t>案内メールに添付する資料です。差し替え・削除時はDrive上の扱いにも注意します。</w:t>
            </w:r>
          </w:p>
        </w:tc>
      </w:tr>
      <w:tr w:rsidR="003518AD" w14:paraId="6F95E2A2" w14:textId="77777777">
        <w:tc>
          <w:tcPr>
            <w:tcW w:w="9360" w:type="dxa"/>
            <w:gridSpan w:val="2"/>
            <w:tcBorders>
              <w:top w:val="single" w:sz="8" w:space="0" w:color="C8D2DE"/>
              <w:left w:val="single" w:sz="8" w:space="0" w:color="C8D2DE"/>
              <w:bottom w:val="single" w:sz="8" w:space="0" w:color="C8D2DE"/>
              <w:right w:val="single" w:sz="8" w:space="0" w:color="C8D2DE"/>
            </w:tcBorders>
            <w:shd w:val="clear" w:color="auto" w:fill="F4F6F9"/>
            <w:tcMar>
              <w:top w:w="80" w:type="dxa"/>
              <w:left w:w="120" w:type="dxa"/>
              <w:bottom w:w="80" w:type="dxa"/>
              <w:right w:w="120" w:type="dxa"/>
            </w:tcMar>
            <w:vAlign w:val="center"/>
          </w:tcPr>
          <w:p w14:paraId="4C224AEC" w14:textId="77777777" w:rsidR="003518AD" w:rsidRDefault="00000000">
            <w:pPr>
              <w:spacing w:after="80"/>
              <w:rPr>
                <w:lang w:eastAsia="ja-JP"/>
              </w:rPr>
            </w:pPr>
            <w:r>
              <w:rPr>
                <w:b/>
                <w:color w:val="1F3A5F"/>
                <w:lang w:eastAsia="ja-JP"/>
              </w:rPr>
              <w:lastRenderedPageBreak/>
              <w:t>運用上の注意</w:t>
            </w:r>
          </w:p>
          <w:p w14:paraId="5AA10DA9" w14:textId="77777777" w:rsidR="003518AD" w:rsidRDefault="00000000">
            <w:pPr>
              <w:spacing w:after="0"/>
              <w:rPr>
                <w:lang w:eastAsia="ja-JP"/>
              </w:rPr>
            </w:pPr>
            <w:r>
              <w:rPr>
                <w:lang w:eastAsia="ja-JP"/>
              </w:rPr>
              <w:t>研修会の受付方式や対象者設定は、案内メール送信前に確認してください。当日直前に変更する場合は、メール本文やQR案内との整合性も確認します。</w:t>
            </w:r>
          </w:p>
        </w:tc>
      </w:tr>
    </w:tbl>
    <w:p w14:paraId="642463AD" w14:textId="77777777" w:rsidR="003518AD" w:rsidRDefault="00000000">
      <w:pPr>
        <w:pStyle w:val="21"/>
        <w:rPr>
          <w:lang w:eastAsia="ja-JP"/>
        </w:rPr>
      </w:pPr>
      <w:r>
        <w:rPr>
          <w:lang w:eastAsia="ja-JP"/>
        </w:rPr>
        <w:t xml:space="preserve">4.1 </w:t>
      </w:r>
      <w:r>
        <w:rPr>
          <w:lang w:eastAsia="ja-JP"/>
        </w:rPr>
        <w:t>研修会作成時の入力例</w:t>
      </w:r>
    </w:p>
    <w:p w14:paraId="6310C361" w14:textId="77777777" w:rsidR="003518AD" w:rsidRDefault="00000000">
      <w:pPr>
        <w:rPr>
          <w:lang w:eastAsia="ja-JP"/>
        </w:rPr>
      </w:pPr>
      <w:r>
        <w:rPr>
          <w:lang w:eastAsia="ja-JP"/>
        </w:rPr>
        <w:t>新しい研修会を作る場合は、まず基本情報を入れ、その後に対象者、受付方式、メール内容を確認します。下記はブロック研修を作る場合の入力例です。</w:t>
      </w:r>
    </w:p>
    <w:tbl>
      <w:tblPr>
        <w:tblW w:w="9360" w:type="dxa"/>
        <w:tblInd w:w="120" w:type="dxa"/>
        <w:tblLayout w:type="fixed"/>
        <w:tblLook w:val="04A0" w:firstRow="1" w:lastRow="0" w:firstColumn="1" w:lastColumn="0" w:noHBand="0" w:noVBand="1"/>
      </w:tblPr>
      <w:tblGrid>
        <w:gridCol w:w="1700"/>
        <w:gridCol w:w="2500"/>
        <w:gridCol w:w="5160"/>
      </w:tblGrid>
      <w:tr w:rsidR="003518AD" w14:paraId="4310EB6E" w14:textId="77777777">
        <w:tc>
          <w:tcPr>
            <w:tcW w:w="17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152450C9" w14:textId="77777777" w:rsidR="003518AD" w:rsidRDefault="00000000">
            <w:proofErr w:type="spellStart"/>
            <w:r>
              <w:rPr>
                <w:b/>
                <w:color w:val="0B2545"/>
                <w:sz w:val="19"/>
              </w:rPr>
              <w:t>入力項目</w:t>
            </w:r>
            <w:proofErr w:type="spellEnd"/>
          </w:p>
        </w:tc>
        <w:tc>
          <w:tcPr>
            <w:tcW w:w="25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2D3BDBC1" w14:textId="77777777" w:rsidR="003518AD" w:rsidRDefault="00000000">
            <w:r>
              <w:rPr>
                <w:b/>
                <w:color w:val="0B2545"/>
                <w:sz w:val="19"/>
              </w:rPr>
              <w:t>入力例</w:t>
            </w:r>
          </w:p>
        </w:tc>
        <w:tc>
          <w:tcPr>
            <w:tcW w:w="51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6C6A3F72" w14:textId="77777777" w:rsidR="003518AD" w:rsidRDefault="00000000">
            <w:r>
              <w:rPr>
                <w:b/>
                <w:color w:val="0B2545"/>
                <w:sz w:val="19"/>
              </w:rPr>
              <w:t>説明</w:t>
            </w:r>
          </w:p>
        </w:tc>
      </w:tr>
      <w:tr w:rsidR="003518AD" w14:paraId="5CB4D8B1" w14:textId="77777777">
        <w:tc>
          <w:tcPr>
            <w:tcW w:w="1700" w:type="dxa"/>
          </w:tcPr>
          <w:p w14:paraId="7B24ADE7" w14:textId="77777777" w:rsidR="003518AD" w:rsidRDefault="00000000">
            <w:pPr>
              <w:spacing w:after="0"/>
            </w:pPr>
            <w:r>
              <w:rPr>
                <w:sz w:val="19"/>
              </w:rPr>
              <w:t>研修名</w:t>
            </w:r>
          </w:p>
        </w:tc>
        <w:tc>
          <w:tcPr>
            <w:tcW w:w="2500" w:type="dxa"/>
          </w:tcPr>
          <w:p w14:paraId="49307A0B" w14:textId="77777777" w:rsidR="003518AD" w:rsidRDefault="00000000">
            <w:pPr>
              <w:spacing w:after="0"/>
              <w:rPr>
                <w:lang w:eastAsia="ja-JP"/>
              </w:rPr>
            </w:pPr>
            <w:r>
              <w:rPr>
                <w:sz w:val="19"/>
                <w:lang w:eastAsia="ja-JP"/>
              </w:rPr>
              <w:t>第1回 第十ブロック研修会</w:t>
            </w:r>
          </w:p>
        </w:tc>
        <w:tc>
          <w:tcPr>
            <w:tcW w:w="5160" w:type="dxa"/>
          </w:tcPr>
          <w:p w14:paraId="63C6CD0A" w14:textId="77777777" w:rsidR="003518AD" w:rsidRDefault="00000000">
            <w:pPr>
              <w:spacing w:after="0"/>
              <w:rPr>
                <w:lang w:eastAsia="ja-JP"/>
              </w:rPr>
            </w:pPr>
            <w:r>
              <w:rPr>
                <w:sz w:val="19"/>
                <w:lang w:eastAsia="ja-JP"/>
              </w:rPr>
              <w:t>参加者に表示される名称です。案内メールや履歴にも表示されます。</w:t>
            </w:r>
          </w:p>
        </w:tc>
      </w:tr>
      <w:tr w:rsidR="003518AD" w14:paraId="1A68A61D" w14:textId="77777777">
        <w:tc>
          <w:tcPr>
            <w:tcW w:w="1700" w:type="dxa"/>
          </w:tcPr>
          <w:p w14:paraId="20E9D2E6" w14:textId="77777777" w:rsidR="003518AD" w:rsidRDefault="00000000">
            <w:pPr>
              <w:spacing w:after="0"/>
            </w:pPr>
            <w:proofErr w:type="spellStart"/>
            <w:r>
              <w:rPr>
                <w:sz w:val="19"/>
              </w:rPr>
              <w:t>開催日</w:t>
            </w:r>
            <w:proofErr w:type="spellEnd"/>
          </w:p>
        </w:tc>
        <w:tc>
          <w:tcPr>
            <w:tcW w:w="2500" w:type="dxa"/>
          </w:tcPr>
          <w:p w14:paraId="454C77CE" w14:textId="77777777" w:rsidR="003518AD" w:rsidRDefault="00000000">
            <w:pPr>
              <w:spacing w:after="0"/>
            </w:pPr>
            <w:r>
              <w:rPr>
                <w:sz w:val="19"/>
              </w:rPr>
              <w:t>2026/07/14</w:t>
            </w:r>
          </w:p>
        </w:tc>
        <w:tc>
          <w:tcPr>
            <w:tcW w:w="5160" w:type="dxa"/>
          </w:tcPr>
          <w:p w14:paraId="219CE0CC" w14:textId="77777777" w:rsidR="003518AD" w:rsidRDefault="00000000">
            <w:pPr>
              <w:spacing w:after="0"/>
              <w:rPr>
                <w:lang w:eastAsia="ja-JP"/>
              </w:rPr>
            </w:pPr>
            <w:r>
              <w:rPr>
                <w:sz w:val="19"/>
                <w:lang w:eastAsia="ja-JP"/>
              </w:rPr>
              <w:t>年度別一覧や集計の基準になります。</w:t>
            </w:r>
          </w:p>
        </w:tc>
      </w:tr>
      <w:tr w:rsidR="003518AD" w14:paraId="0688BBBF" w14:textId="77777777">
        <w:tc>
          <w:tcPr>
            <w:tcW w:w="1700" w:type="dxa"/>
          </w:tcPr>
          <w:p w14:paraId="3BB95C42" w14:textId="77777777" w:rsidR="003518AD" w:rsidRDefault="00000000">
            <w:pPr>
              <w:spacing w:after="0"/>
            </w:pPr>
            <w:proofErr w:type="spellStart"/>
            <w:r>
              <w:rPr>
                <w:sz w:val="19"/>
              </w:rPr>
              <w:t>主催区分</w:t>
            </w:r>
            <w:proofErr w:type="spellEnd"/>
          </w:p>
        </w:tc>
        <w:tc>
          <w:tcPr>
            <w:tcW w:w="2500" w:type="dxa"/>
          </w:tcPr>
          <w:p w14:paraId="511532E2" w14:textId="77777777" w:rsidR="003518AD" w:rsidRDefault="00000000">
            <w:pPr>
              <w:spacing w:after="0"/>
            </w:pPr>
            <w:r>
              <w:rPr>
                <w:sz w:val="19"/>
              </w:rPr>
              <w:t>ブロック研修</w:t>
            </w:r>
          </w:p>
        </w:tc>
        <w:tc>
          <w:tcPr>
            <w:tcW w:w="5160" w:type="dxa"/>
          </w:tcPr>
          <w:p w14:paraId="354DD8F3" w14:textId="77777777" w:rsidR="003518AD" w:rsidRDefault="00000000">
            <w:pPr>
              <w:spacing w:after="0"/>
              <w:rPr>
                <w:lang w:eastAsia="ja-JP"/>
              </w:rPr>
            </w:pPr>
            <w:r>
              <w:rPr>
                <w:sz w:val="19"/>
                <w:lang w:eastAsia="ja-JP"/>
              </w:rPr>
              <w:t>ブロック研修、支部研修などの分類です。</w:t>
            </w:r>
          </w:p>
        </w:tc>
      </w:tr>
      <w:tr w:rsidR="003518AD" w14:paraId="3B41C058" w14:textId="77777777">
        <w:tc>
          <w:tcPr>
            <w:tcW w:w="1700" w:type="dxa"/>
          </w:tcPr>
          <w:p w14:paraId="46973D38" w14:textId="77777777" w:rsidR="003518AD" w:rsidRDefault="00000000">
            <w:pPr>
              <w:spacing w:after="0"/>
            </w:pPr>
            <w:proofErr w:type="spellStart"/>
            <w:r>
              <w:rPr>
                <w:sz w:val="19"/>
              </w:rPr>
              <w:t>対象ブロック</w:t>
            </w:r>
            <w:proofErr w:type="spellEnd"/>
          </w:p>
        </w:tc>
        <w:tc>
          <w:tcPr>
            <w:tcW w:w="2500" w:type="dxa"/>
          </w:tcPr>
          <w:p w14:paraId="331454FA" w14:textId="77777777" w:rsidR="003518AD" w:rsidRDefault="00000000">
            <w:pPr>
              <w:spacing w:after="0"/>
            </w:pPr>
            <w:r>
              <w:rPr>
                <w:sz w:val="19"/>
              </w:rPr>
              <w:t>第十ブロック</w:t>
            </w:r>
          </w:p>
        </w:tc>
        <w:tc>
          <w:tcPr>
            <w:tcW w:w="5160" w:type="dxa"/>
          </w:tcPr>
          <w:p w14:paraId="2E0CC72C" w14:textId="77777777" w:rsidR="003518AD" w:rsidRDefault="00000000">
            <w:pPr>
              <w:spacing w:after="0"/>
              <w:rPr>
                <w:lang w:eastAsia="ja-JP"/>
              </w:rPr>
            </w:pPr>
            <w:r>
              <w:rPr>
                <w:sz w:val="19"/>
                <w:lang w:eastAsia="ja-JP"/>
              </w:rPr>
              <w:t>第十ブロック所属会員を対象にする場合に設定します。</w:t>
            </w:r>
          </w:p>
        </w:tc>
      </w:tr>
      <w:tr w:rsidR="003518AD" w14:paraId="775FE64D" w14:textId="77777777">
        <w:tc>
          <w:tcPr>
            <w:tcW w:w="1700" w:type="dxa"/>
          </w:tcPr>
          <w:p w14:paraId="647CD63E" w14:textId="77777777" w:rsidR="003518AD" w:rsidRDefault="00000000">
            <w:pPr>
              <w:spacing w:after="0"/>
            </w:pPr>
            <w:proofErr w:type="spellStart"/>
            <w:r>
              <w:rPr>
                <w:sz w:val="19"/>
              </w:rPr>
              <w:t>対象支部</w:t>
            </w:r>
            <w:proofErr w:type="spellEnd"/>
          </w:p>
        </w:tc>
        <w:tc>
          <w:tcPr>
            <w:tcW w:w="2500" w:type="dxa"/>
          </w:tcPr>
          <w:p w14:paraId="24340668" w14:textId="77777777" w:rsidR="003518AD" w:rsidRDefault="00000000">
            <w:pPr>
              <w:spacing w:after="0"/>
            </w:pPr>
            <w:r>
              <w:rPr>
                <w:sz w:val="19"/>
              </w:rPr>
              <w:t>なし</w:t>
            </w:r>
          </w:p>
        </w:tc>
        <w:tc>
          <w:tcPr>
            <w:tcW w:w="5160" w:type="dxa"/>
          </w:tcPr>
          <w:p w14:paraId="7AE67D3F" w14:textId="77777777" w:rsidR="003518AD" w:rsidRDefault="00000000">
            <w:pPr>
              <w:spacing w:after="0"/>
              <w:rPr>
                <w:lang w:eastAsia="ja-JP"/>
              </w:rPr>
            </w:pPr>
            <w:r>
              <w:rPr>
                <w:sz w:val="19"/>
                <w:lang w:eastAsia="ja-JP"/>
              </w:rPr>
              <w:t>ブロック全体を対象にする場合は支部を指定しません。杉並支部研修などでは支部を指定します。</w:t>
            </w:r>
          </w:p>
        </w:tc>
      </w:tr>
      <w:tr w:rsidR="003518AD" w14:paraId="49FCC7EB" w14:textId="77777777">
        <w:tc>
          <w:tcPr>
            <w:tcW w:w="1700" w:type="dxa"/>
          </w:tcPr>
          <w:p w14:paraId="35130119" w14:textId="77777777" w:rsidR="003518AD" w:rsidRDefault="00000000">
            <w:pPr>
              <w:spacing w:after="0"/>
            </w:pPr>
            <w:proofErr w:type="spellStart"/>
            <w:r>
              <w:rPr>
                <w:sz w:val="19"/>
              </w:rPr>
              <w:t>対象地区</w:t>
            </w:r>
            <w:proofErr w:type="spellEnd"/>
          </w:p>
        </w:tc>
        <w:tc>
          <w:tcPr>
            <w:tcW w:w="2500" w:type="dxa"/>
          </w:tcPr>
          <w:p w14:paraId="351DEFEE" w14:textId="77777777" w:rsidR="003518AD" w:rsidRDefault="00000000">
            <w:pPr>
              <w:spacing w:after="0"/>
            </w:pPr>
            <w:r>
              <w:rPr>
                <w:sz w:val="19"/>
              </w:rPr>
              <w:t>なし</w:t>
            </w:r>
          </w:p>
        </w:tc>
        <w:tc>
          <w:tcPr>
            <w:tcW w:w="5160" w:type="dxa"/>
          </w:tcPr>
          <w:p w14:paraId="588A3AC0" w14:textId="77777777" w:rsidR="003518AD" w:rsidRDefault="00000000">
            <w:pPr>
              <w:spacing w:after="0"/>
              <w:rPr>
                <w:lang w:eastAsia="ja-JP"/>
              </w:rPr>
            </w:pPr>
            <w:r>
              <w:rPr>
                <w:sz w:val="19"/>
                <w:lang w:eastAsia="ja-JP"/>
              </w:rPr>
              <w:t>地区単位で絞る場合のみ指定します。</w:t>
            </w:r>
          </w:p>
        </w:tc>
      </w:tr>
      <w:tr w:rsidR="003518AD" w14:paraId="10AFCB67" w14:textId="77777777">
        <w:tc>
          <w:tcPr>
            <w:tcW w:w="1700" w:type="dxa"/>
          </w:tcPr>
          <w:p w14:paraId="018E58FE" w14:textId="77777777" w:rsidR="003518AD" w:rsidRDefault="00000000">
            <w:pPr>
              <w:spacing w:after="0"/>
            </w:pPr>
            <w:proofErr w:type="spellStart"/>
            <w:r>
              <w:rPr>
                <w:sz w:val="19"/>
              </w:rPr>
              <w:t>対象組織</w:t>
            </w:r>
            <w:proofErr w:type="spellEnd"/>
          </w:p>
        </w:tc>
        <w:tc>
          <w:tcPr>
            <w:tcW w:w="2500" w:type="dxa"/>
          </w:tcPr>
          <w:p w14:paraId="4CF8BAD9" w14:textId="77777777" w:rsidR="003518AD" w:rsidRDefault="00000000">
            <w:pPr>
              <w:spacing w:after="0"/>
            </w:pPr>
            <w:r>
              <w:rPr>
                <w:sz w:val="19"/>
              </w:rPr>
              <w:t>なし</w:t>
            </w:r>
          </w:p>
        </w:tc>
        <w:tc>
          <w:tcPr>
            <w:tcW w:w="5160" w:type="dxa"/>
          </w:tcPr>
          <w:p w14:paraId="7D2507F9" w14:textId="77777777" w:rsidR="003518AD" w:rsidRDefault="00000000">
            <w:pPr>
              <w:spacing w:after="0"/>
              <w:rPr>
                <w:lang w:eastAsia="ja-JP"/>
              </w:rPr>
            </w:pPr>
            <w:r>
              <w:rPr>
                <w:sz w:val="19"/>
                <w:lang w:eastAsia="ja-JP"/>
              </w:rPr>
              <w:t>青年部、レディス部、研修委員会など組織限定の研修で指定します。</w:t>
            </w:r>
          </w:p>
        </w:tc>
      </w:tr>
      <w:tr w:rsidR="003518AD" w14:paraId="0B29B415" w14:textId="77777777">
        <w:tc>
          <w:tcPr>
            <w:tcW w:w="1700" w:type="dxa"/>
          </w:tcPr>
          <w:p w14:paraId="431AF048" w14:textId="77777777" w:rsidR="003518AD" w:rsidRDefault="00000000">
            <w:pPr>
              <w:spacing w:after="0"/>
            </w:pPr>
            <w:proofErr w:type="spellStart"/>
            <w:r>
              <w:rPr>
                <w:sz w:val="19"/>
              </w:rPr>
              <w:t>受付単位</w:t>
            </w:r>
            <w:proofErr w:type="spellEnd"/>
          </w:p>
        </w:tc>
        <w:tc>
          <w:tcPr>
            <w:tcW w:w="2500" w:type="dxa"/>
          </w:tcPr>
          <w:p w14:paraId="7B80C708" w14:textId="77777777" w:rsidR="003518AD" w:rsidRDefault="00000000">
            <w:pPr>
              <w:spacing w:after="0"/>
            </w:pPr>
            <w:r>
              <w:rPr>
                <w:sz w:val="19"/>
              </w:rPr>
              <w:t>会社単位</w:t>
            </w:r>
          </w:p>
        </w:tc>
        <w:tc>
          <w:tcPr>
            <w:tcW w:w="5160" w:type="dxa"/>
          </w:tcPr>
          <w:p w14:paraId="166065AF" w14:textId="77777777" w:rsidR="003518AD" w:rsidRDefault="00000000">
            <w:pPr>
              <w:spacing w:after="0"/>
              <w:rPr>
                <w:lang w:eastAsia="ja-JP"/>
              </w:rPr>
            </w:pPr>
            <w:r>
              <w:rPr>
                <w:sz w:val="19"/>
                <w:lang w:eastAsia="ja-JP"/>
              </w:rPr>
              <w:t>1社を1受付として扱う場合は会社単位、個人ごとに受付する場合は個人単位を選びます。</w:t>
            </w:r>
          </w:p>
        </w:tc>
      </w:tr>
      <w:tr w:rsidR="003518AD" w14:paraId="18BCE8CC" w14:textId="77777777">
        <w:tc>
          <w:tcPr>
            <w:tcW w:w="1700" w:type="dxa"/>
          </w:tcPr>
          <w:p w14:paraId="59EE445F" w14:textId="77777777" w:rsidR="003518AD" w:rsidRDefault="00000000">
            <w:pPr>
              <w:spacing w:after="0"/>
            </w:pPr>
            <w:proofErr w:type="spellStart"/>
            <w:r>
              <w:rPr>
                <w:sz w:val="19"/>
              </w:rPr>
              <w:t>受付方式</w:t>
            </w:r>
            <w:proofErr w:type="spellEnd"/>
          </w:p>
        </w:tc>
        <w:tc>
          <w:tcPr>
            <w:tcW w:w="2500" w:type="dxa"/>
          </w:tcPr>
          <w:p w14:paraId="24C1D9F0" w14:textId="77777777" w:rsidR="003518AD" w:rsidRDefault="00000000">
            <w:pPr>
              <w:spacing w:after="0"/>
            </w:pPr>
            <w:r>
              <w:rPr>
                <w:sz w:val="19"/>
              </w:rPr>
              <w:t>会場QR＋検索受付</w:t>
            </w:r>
          </w:p>
        </w:tc>
        <w:tc>
          <w:tcPr>
            <w:tcW w:w="5160" w:type="dxa"/>
          </w:tcPr>
          <w:p w14:paraId="3BD29578" w14:textId="77777777" w:rsidR="003518AD" w:rsidRDefault="00000000">
            <w:pPr>
              <w:spacing w:after="0"/>
              <w:rPr>
                <w:lang w:eastAsia="ja-JP"/>
              </w:rPr>
            </w:pPr>
            <w:r>
              <w:rPr>
                <w:sz w:val="19"/>
                <w:lang w:eastAsia="ja-JP"/>
              </w:rPr>
              <w:t>当日、会場QRから会社名または業者番号で検索して受付する方式です。</w:t>
            </w:r>
          </w:p>
        </w:tc>
      </w:tr>
      <w:tr w:rsidR="003518AD" w14:paraId="10C70B2A" w14:textId="77777777">
        <w:tc>
          <w:tcPr>
            <w:tcW w:w="1700" w:type="dxa"/>
          </w:tcPr>
          <w:p w14:paraId="223BA989" w14:textId="77777777" w:rsidR="003518AD" w:rsidRDefault="00000000">
            <w:pPr>
              <w:spacing w:after="0"/>
            </w:pPr>
            <w:proofErr w:type="spellStart"/>
            <w:r>
              <w:rPr>
                <w:sz w:val="19"/>
              </w:rPr>
              <w:t>位置情報受付</w:t>
            </w:r>
            <w:proofErr w:type="spellEnd"/>
          </w:p>
        </w:tc>
        <w:tc>
          <w:tcPr>
            <w:tcW w:w="2500" w:type="dxa"/>
          </w:tcPr>
          <w:p w14:paraId="65E3B4EC" w14:textId="77777777" w:rsidR="003518AD" w:rsidRDefault="00000000">
            <w:pPr>
              <w:spacing w:after="0"/>
            </w:pPr>
            <w:r>
              <w:rPr>
                <w:sz w:val="19"/>
              </w:rPr>
              <w:t>必要に応じて使用</w:t>
            </w:r>
          </w:p>
        </w:tc>
        <w:tc>
          <w:tcPr>
            <w:tcW w:w="5160" w:type="dxa"/>
          </w:tcPr>
          <w:p w14:paraId="6BA0BEDD" w14:textId="77777777" w:rsidR="003518AD" w:rsidRDefault="00000000">
            <w:pPr>
              <w:spacing w:after="0"/>
              <w:rPr>
                <w:lang w:eastAsia="ja-JP"/>
              </w:rPr>
            </w:pPr>
            <w:r>
              <w:rPr>
                <w:sz w:val="19"/>
                <w:lang w:eastAsia="ja-JP"/>
              </w:rPr>
              <w:t>他の受付方法に追加できる補助受付です。使わない場合は無効にします。</w:t>
            </w:r>
          </w:p>
        </w:tc>
      </w:tr>
      <w:tr w:rsidR="003518AD" w14:paraId="3BA7593B" w14:textId="77777777">
        <w:tc>
          <w:tcPr>
            <w:tcW w:w="1700" w:type="dxa"/>
          </w:tcPr>
          <w:p w14:paraId="3F040CDF" w14:textId="77777777" w:rsidR="003518AD" w:rsidRDefault="00000000">
            <w:pPr>
              <w:spacing w:after="0"/>
            </w:pPr>
            <w:proofErr w:type="spellStart"/>
            <w:r>
              <w:rPr>
                <w:sz w:val="19"/>
              </w:rPr>
              <w:t>会場</w:t>
            </w:r>
            <w:proofErr w:type="spellEnd"/>
          </w:p>
        </w:tc>
        <w:tc>
          <w:tcPr>
            <w:tcW w:w="2500" w:type="dxa"/>
          </w:tcPr>
          <w:p w14:paraId="196E8CD9" w14:textId="77777777" w:rsidR="003518AD" w:rsidRDefault="00000000">
            <w:pPr>
              <w:spacing w:after="0"/>
            </w:pPr>
            <w:r>
              <w:rPr>
                <w:sz w:val="19"/>
              </w:rPr>
              <w:t>登録済み会場を選択</w:t>
            </w:r>
          </w:p>
        </w:tc>
        <w:tc>
          <w:tcPr>
            <w:tcW w:w="5160" w:type="dxa"/>
          </w:tcPr>
          <w:p w14:paraId="411E1F66" w14:textId="77777777" w:rsidR="003518AD" w:rsidRDefault="00000000">
            <w:pPr>
              <w:spacing w:after="0"/>
              <w:rPr>
                <w:lang w:eastAsia="ja-JP"/>
              </w:rPr>
            </w:pPr>
            <w:r>
              <w:rPr>
                <w:sz w:val="19"/>
                <w:lang w:eastAsia="ja-JP"/>
              </w:rPr>
              <w:t>位置情報受付を使う場合は、会場の緯度経度や受付可能距離も確認します。</w:t>
            </w:r>
          </w:p>
        </w:tc>
      </w:tr>
      <w:tr w:rsidR="003518AD" w14:paraId="74EF745E" w14:textId="77777777">
        <w:tc>
          <w:tcPr>
            <w:tcW w:w="1700" w:type="dxa"/>
          </w:tcPr>
          <w:p w14:paraId="1E1709B9" w14:textId="77777777" w:rsidR="003518AD" w:rsidRDefault="00000000">
            <w:pPr>
              <w:spacing w:after="0"/>
            </w:pPr>
            <w:proofErr w:type="spellStart"/>
            <w:r>
              <w:rPr>
                <w:sz w:val="19"/>
              </w:rPr>
              <w:t>メール件名</w:t>
            </w:r>
            <w:proofErr w:type="spellEnd"/>
          </w:p>
        </w:tc>
        <w:tc>
          <w:tcPr>
            <w:tcW w:w="2500" w:type="dxa"/>
          </w:tcPr>
          <w:p w14:paraId="74DCB726" w14:textId="77777777" w:rsidR="003518AD" w:rsidRDefault="00000000">
            <w:pPr>
              <w:spacing w:after="0"/>
              <w:rPr>
                <w:lang w:eastAsia="ja-JP"/>
              </w:rPr>
            </w:pPr>
            <w:r>
              <w:rPr>
                <w:sz w:val="19"/>
                <w:lang w:eastAsia="ja-JP"/>
              </w:rPr>
              <w:t>第1回 第十ブロック研修会のお知らせ</w:t>
            </w:r>
          </w:p>
        </w:tc>
        <w:tc>
          <w:tcPr>
            <w:tcW w:w="5160" w:type="dxa"/>
          </w:tcPr>
          <w:p w14:paraId="526B2ECE" w14:textId="77777777" w:rsidR="003518AD" w:rsidRDefault="00000000">
            <w:pPr>
              <w:spacing w:after="0"/>
              <w:rPr>
                <w:lang w:eastAsia="ja-JP"/>
              </w:rPr>
            </w:pPr>
            <w:r>
              <w:rPr>
                <w:sz w:val="19"/>
                <w:lang w:eastAsia="ja-JP"/>
              </w:rPr>
              <w:t>送信前に必ずプレビューで確認します。</w:t>
            </w:r>
          </w:p>
        </w:tc>
      </w:tr>
      <w:tr w:rsidR="003518AD" w14:paraId="25C208C3" w14:textId="77777777">
        <w:tc>
          <w:tcPr>
            <w:tcW w:w="1700" w:type="dxa"/>
          </w:tcPr>
          <w:p w14:paraId="21502AB1" w14:textId="77777777" w:rsidR="003518AD" w:rsidRDefault="00000000">
            <w:pPr>
              <w:spacing w:after="0"/>
            </w:pPr>
            <w:proofErr w:type="spellStart"/>
            <w:r>
              <w:rPr>
                <w:sz w:val="19"/>
              </w:rPr>
              <w:t>メール本文</w:t>
            </w:r>
            <w:proofErr w:type="spellEnd"/>
          </w:p>
        </w:tc>
        <w:tc>
          <w:tcPr>
            <w:tcW w:w="2500" w:type="dxa"/>
          </w:tcPr>
          <w:p w14:paraId="1B829B8C" w14:textId="77777777" w:rsidR="003518AD" w:rsidRDefault="00000000">
            <w:pPr>
              <w:spacing w:after="0"/>
              <w:rPr>
                <w:lang w:eastAsia="ja-JP"/>
              </w:rPr>
            </w:pPr>
            <w:r>
              <w:rPr>
                <w:sz w:val="19"/>
                <w:lang w:eastAsia="ja-JP"/>
              </w:rPr>
              <w:t>日時、会場、当日の受付方法を記載</w:t>
            </w:r>
          </w:p>
        </w:tc>
        <w:tc>
          <w:tcPr>
            <w:tcW w:w="5160" w:type="dxa"/>
          </w:tcPr>
          <w:p w14:paraId="7C961C21" w14:textId="77777777" w:rsidR="003518AD" w:rsidRDefault="00000000">
            <w:pPr>
              <w:spacing w:after="0"/>
              <w:rPr>
                <w:lang w:eastAsia="ja-JP"/>
              </w:rPr>
            </w:pPr>
            <w:r>
              <w:rPr>
                <w:sz w:val="19"/>
                <w:lang w:eastAsia="ja-JP"/>
              </w:rPr>
              <w:t>受付方式に応じた案内文やURLが追加されます。</w:t>
            </w:r>
          </w:p>
        </w:tc>
      </w:tr>
      <w:tr w:rsidR="003518AD" w14:paraId="27F5EA75" w14:textId="77777777">
        <w:tc>
          <w:tcPr>
            <w:tcW w:w="9360" w:type="dxa"/>
            <w:gridSpan w:val="3"/>
            <w:tcBorders>
              <w:top w:val="single" w:sz="8" w:space="0" w:color="C8D2DE"/>
              <w:left w:val="single" w:sz="8" w:space="0" w:color="C8D2DE"/>
              <w:bottom w:val="single" w:sz="8" w:space="0" w:color="C8D2DE"/>
              <w:right w:val="single" w:sz="8" w:space="0" w:color="C8D2DE"/>
            </w:tcBorders>
            <w:shd w:val="clear" w:color="auto" w:fill="F4F6F9"/>
            <w:tcMar>
              <w:top w:w="80" w:type="dxa"/>
              <w:left w:w="120" w:type="dxa"/>
              <w:bottom w:w="80" w:type="dxa"/>
              <w:right w:w="120" w:type="dxa"/>
            </w:tcMar>
            <w:vAlign w:val="center"/>
          </w:tcPr>
          <w:p w14:paraId="1FD6F489" w14:textId="77777777" w:rsidR="003518AD" w:rsidRDefault="00000000">
            <w:pPr>
              <w:spacing w:after="80"/>
              <w:rPr>
                <w:lang w:eastAsia="ja-JP"/>
              </w:rPr>
            </w:pPr>
            <w:r>
              <w:rPr>
                <w:b/>
                <w:color w:val="1F3A5F"/>
                <w:lang w:eastAsia="ja-JP"/>
              </w:rPr>
              <w:lastRenderedPageBreak/>
              <w:t>支部研修の入力例</w:t>
            </w:r>
          </w:p>
          <w:p w14:paraId="1470017E" w14:textId="77777777" w:rsidR="003518AD" w:rsidRDefault="00000000">
            <w:pPr>
              <w:spacing w:after="0"/>
              <w:rPr>
                <w:lang w:eastAsia="ja-JP"/>
              </w:rPr>
            </w:pPr>
            <w:r>
              <w:rPr>
                <w:lang w:eastAsia="ja-JP"/>
              </w:rPr>
              <w:t>杉並支部研修の場合は、対象ブロックに第十ブロック、対象支部に杉並支部を指定します。中野支部、世田谷支部も同様に、対象支部を変えて作成します。</w:t>
            </w:r>
          </w:p>
        </w:tc>
      </w:tr>
    </w:tbl>
    <w:p w14:paraId="20306060" w14:textId="77777777" w:rsidR="003518AD" w:rsidRDefault="00000000">
      <w:pPr>
        <w:spacing w:before="120" w:after="40"/>
      </w:pPr>
      <w:proofErr w:type="spellStart"/>
      <w:r>
        <w:rPr>
          <w:b/>
          <w:color w:val="1F4D78"/>
          <w:sz w:val="19"/>
        </w:rPr>
        <w:t>画面例：研修会一覧</w:t>
      </w:r>
      <w:proofErr w:type="spellEnd"/>
    </w:p>
    <w:p w14:paraId="7AEDFC7E" w14:textId="77777777" w:rsidR="003518AD" w:rsidRDefault="00000000">
      <w:pPr>
        <w:spacing w:after="160"/>
        <w:jc w:val="center"/>
      </w:pPr>
      <w:r>
        <w:rPr>
          <w:noProof/>
        </w:rPr>
        <w:drawing>
          <wp:inline distT="0" distB="0" distL="0" distR="0" wp14:anchorId="08DCDEB3" wp14:editId="1C5833EC">
            <wp:extent cx="5577840" cy="36776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ining_list.png"/>
                    <pic:cNvPicPr/>
                  </pic:nvPicPr>
                  <pic:blipFill>
                    <a:blip r:embed="rId11"/>
                    <a:stretch>
                      <a:fillRect/>
                    </a:stretch>
                  </pic:blipFill>
                  <pic:spPr>
                    <a:xfrm>
                      <a:off x="0" y="0"/>
                      <a:ext cx="5577840" cy="3677697"/>
                    </a:xfrm>
                    <a:prstGeom prst="rect">
                      <a:avLst/>
                    </a:prstGeom>
                  </pic:spPr>
                </pic:pic>
              </a:graphicData>
            </a:graphic>
          </wp:inline>
        </w:drawing>
      </w:r>
    </w:p>
    <w:p w14:paraId="16FC61C4" w14:textId="77777777" w:rsidR="003518AD" w:rsidRDefault="00000000">
      <w:pPr>
        <w:spacing w:before="120" w:after="40"/>
      </w:pPr>
      <w:r>
        <w:rPr>
          <w:b/>
          <w:color w:val="1F4D78"/>
          <w:sz w:val="19"/>
        </w:rPr>
        <w:t>画面例：研修会詳細</w:t>
      </w:r>
    </w:p>
    <w:p w14:paraId="6B3F5692" w14:textId="77777777" w:rsidR="003518AD" w:rsidRDefault="00000000">
      <w:pPr>
        <w:spacing w:after="160"/>
        <w:jc w:val="center"/>
      </w:pPr>
      <w:r>
        <w:rPr>
          <w:noProof/>
        </w:rPr>
        <w:lastRenderedPageBreak/>
        <w:drawing>
          <wp:inline distT="0" distB="0" distL="0" distR="0" wp14:anchorId="7ECCB5BA" wp14:editId="0E64AE57">
            <wp:extent cx="5577840" cy="3677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detail.png"/>
                    <pic:cNvPicPr/>
                  </pic:nvPicPr>
                  <pic:blipFill>
                    <a:blip r:embed="rId12"/>
                    <a:stretch>
                      <a:fillRect/>
                    </a:stretch>
                  </pic:blipFill>
                  <pic:spPr>
                    <a:xfrm>
                      <a:off x="0" y="0"/>
                      <a:ext cx="5577840" cy="3677697"/>
                    </a:xfrm>
                    <a:prstGeom prst="rect">
                      <a:avLst/>
                    </a:prstGeom>
                  </pic:spPr>
                </pic:pic>
              </a:graphicData>
            </a:graphic>
          </wp:inline>
        </w:drawing>
      </w:r>
    </w:p>
    <w:p w14:paraId="77E90BFB" w14:textId="77777777" w:rsidR="003518AD" w:rsidRDefault="00000000">
      <w:pPr>
        <w:pStyle w:val="1"/>
        <w:rPr>
          <w:lang w:eastAsia="ja-JP"/>
        </w:rPr>
      </w:pPr>
      <w:r>
        <w:rPr>
          <w:lang w:eastAsia="ja-JP"/>
        </w:rPr>
        <w:t xml:space="preserve">5. </w:t>
      </w:r>
      <w:r>
        <w:rPr>
          <w:lang w:eastAsia="ja-JP"/>
        </w:rPr>
        <w:t>メール送信</w:t>
      </w:r>
    </w:p>
    <w:p w14:paraId="427DA095" w14:textId="77777777" w:rsidR="003518AD" w:rsidRDefault="00000000">
      <w:pPr>
        <w:rPr>
          <w:lang w:eastAsia="ja-JP"/>
        </w:rPr>
      </w:pPr>
      <w:r>
        <w:rPr>
          <w:lang w:eastAsia="ja-JP"/>
        </w:rPr>
        <w:t>研修会詳細またはメール送信画面から、対象者へ案内メールを送信できます。メール本文には、受付方式に応じた案内文やURLが入ります。</w:t>
      </w:r>
    </w:p>
    <w:tbl>
      <w:tblPr>
        <w:tblW w:w="9360" w:type="dxa"/>
        <w:tblInd w:w="120" w:type="dxa"/>
        <w:tblLayout w:type="fixed"/>
        <w:tblLook w:val="04A0" w:firstRow="1" w:lastRow="0" w:firstColumn="1" w:lastColumn="0" w:noHBand="0" w:noVBand="1"/>
      </w:tblPr>
      <w:tblGrid>
        <w:gridCol w:w="2600"/>
        <w:gridCol w:w="6760"/>
      </w:tblGrid>
      <w:tr w:rsidR="003518AD" w14:paraId="755F96C7" w14:textId="77777777">
        <w:tc>
          <w:tcPr>
            <w:tcW w:w="26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68864C78" w14:textId="77777777" w:rsidR="003518AD" w:rsidRDefault="00000000">
            <w:proofErr w:type="spellStart"/>
            <w:r>
              <w:rPr>
                <w:b/>
                <w:color w:val="0B2545"/>
                <w:sz w:val="19"/>
              </w:rPr>
              <w:t>受付方式</w:t>
            </w:r>
            <w:proofErr w:type="spellEnd"/>
          </w:p>
        </w:tc>
        <w:tc>
          <w:tcPr>
            <w:tcW w:w="67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0330775B" w14:textId="77777777" w:rsidR="003518AD" w:rsidRDefault="00000000">
            <w:pPr>
              <w:rPr>
                <w:lang w:eastAsia="ja-JP"/>
              </w:rPr>
            </w:pPr>
            <w:r>
              <w:rPr>
                <w:b/>
                <w:color w:val="0B2545"/>
                <w:sz w:val="19"/>
                <w:lang w:eastAsia="ja-JP"/>
              </w:rPr>
              <w:t>メール本文に入る主な案内</w:t>
            </w:r>
          </w:p>
        </w:tc>
      </w:tr>
      <w:tr w:rsidR="003518AD" w14:paraId="14FC61B7" w14:textId="77777777">
        <w:tc>
          <w:tcPr>
            <w:tcW w:w="2600" w:type="dxa"/>
          </w:tcPr>
          <w:p w14:paraId="6F283D63" w14:textId="77777777" w:rsidR="003518AD" w:rsidRDefault="00000000">
            <w:pPr>
              <w:spacing w:after="0"/>
            </w:pPr>
            <w:proofErr w:type="spellStart"/>
            <w:r>
              <w:rPr>
                <w:sz w:val="19"/>
              </w:rPr>
              <w:t>会社QR受付</w:t>
            </w:r>
            <w:proofErr w:type="spellEnd"/>
          </w:p>
        </w:tc>
        <w:tc>
          <w:tcPr>
            <w:tcW w:w="6760" w:type="dxa"/>
          </w:tcPr>
          <w:p w14:paraId="75C801DD" w14:textId="77777777" w:rsidR="003518AD" w:rsidRDefault="00000000">
            <w:pPr>
              <w:spacing w:after="0"/>
              <w:rPr>
                <w:lang w:eastAsia="ja-JP"/>
              </w:rPr>
            </w:pPr>
            <w:r>
              <w:rPr>
                <w:sz w:val="19"/>
                <w:lang w:eastAsia="ja-JP"/>
              </w:rPr>
              <w:t>会社ごとの受付用QRリンクを案内します。</w:t>
            </w:r>
          </w:p>
        </w:tc>
      </w:tr>
      <w:tr w:rsidR="003518AD" w14:paraId="2356F12F" w14:textId="77777777">
        <w:tc>
          <w:tcPr>
            <w:tcW w:w="2600" w:type="dxa"/>
          </w:tcPr>
          <w:p w14:paraId="313D68A5" w14:textId="77777777" w:rsidR="003518AD" w:rsidRDefault="00000000">
            <w:pPr>
              <w:spacing w:after="0"/>
            </w:pPr>
            <w:proofErr w:type="spellStart"/>
            <w:r>
              <w:rPr>
                <w:sz w:val="19"/>
              </w:rPr>
              <w:t>会場QR＋検索受付</w:t>
            </w:r>
            <w:proofErr w:type="spellEnd"/>
          </w:p>
        </w:tc>
        <w:tc>
          <w:tcPr>
            <w:tcW w:w="6760" w:type="dxa"/>
          </w:tcPr>
          <w:p w14:paraId="1BE46081" w14:textId="77777777" w:rsidR="003518AD" w:rsidRDefault="00000000">
            <w:pPr>
              <w:spacing w:after="0"/>
              <w:rPr>
                <w:lang w:eastAsia="ja-JP"/>
              </w:rPr>
            </w:pPr>
            <w:r>
              <w:rPr>
                <w:sz w:val="19"/>
                <w:lang w:eastAsia="ja-JP"/>
              </w:rPr>
              <w:t>当日、会場に掲示されたQRから会社名または業者番号で受付する旨を案内します。</w:t>
            </w:r>
          </w:p>
        </w:tc>
      </w:tr>
      <w:tr w:rsidR="003518AD" w14:paraId="0545B53B" w14:textId="77777777">
        <w:tc>
          <w:tcPr>
            <w:tcW w:w="2600" w:type="dxa"/>
          </w:tcPr>
          <w:p w14:paraId="596F5404" w14:textId="77777777" w:rsidR="003518AD" w:rsidRDefault="00000000">
            <w:pPr>
              <w:spacing w:after="0"/>
              <w:rPr>
                <w:lang w:eastAsia="ja-JP"/>
              </w:rPr>
            </w:pPr>
            <w:r>
              <w:rPr>
                <w:sz w:val="19"/>
                <w:lang w:eastAsia="ja-JP"/>
              </w:rPr>
              <w:t>スマホ登録＋会場QR受付</w:t>
            </w:r>
          </w:p>
        </w:tc>
        <w:tc>
          <w:tcPr>
            <w:tcW w:w="6760" w:type="dxa"/>
          </w:tcPr>
          <w:p w14:paraId="1EF70348" w14:textId="77777777" w:rsidR="003518AD" w:rsidRDefault="00000000">
            <w:pPr>
              <w:spacing w:after="0"/>
              <w:rPr>
                <w:lang w:eastAsia="ja-JP"/>
              </w:rPr>
            </w:pPr>
            <w:r>
              <w:rPr>
                <w:sz w:val="19"/>
                <w:lang w:eastAsia="ja-JP"/>
              </w:rPr>
              <w:t>事前にスマホへ会社情報を登録し、当日会場QRから受付する旨を案内します。</w:t>
            </w:r>
          </w:p>
        </w:tc>
      </w:tr>
      <w:tr w:rsidR="003518AD" w14:paraId="00D9FAF9" w14:textId="77777777">
        <w:tc>
          <w:tcPr>
            <w:tcW w:w="2600" w:type="dxa"/>
          </w:tcPr>
          <w:p w14:paraId="5E464444" w14:textId="77777777" w:rsidR="003518AD" w:rsidRDefault="00000000">
            <w:pPr>
              <w:spacing w:after="0"/>
            </w:pPr>
            <w:proofErr w:type="spellStart"/>
            <w:r>
              <w:rPr>
                <w:sz w:val="19"/>
              </w:rPr>
              <w:t>位置情報受付</w:t>
            </w:r>
            <w:proofErr w:type="spellEnd"/>
          </w:p>
        </w:tc>
        <w:tc>
          <w:tcPr>
            <w:tcW w:w="6760" w:type="dxa"/>
          </w:tcPr>
          <w:p w14:paraId="48B5C882" w14:textId="77777777" w:rsidR="003518AD" w:rsidRDefault="00000000">
            <w:pPr>
              <w:spacing w:after="0"/>
              <w:rPr>
                <w:lang w:eastAsia="ja-JP"/>
              </w:rPr>
            </w:pPr>
            <w:r>
              <w:rPr>
                <w:sz w:val="19"/>
                <w:lang w:eastAsia="ja-JP"/>
              </w:rPr>
              <w:t>会社QR、会場QR＋検索、スマホ登録、個人単位受付などに追加して利用できる補助的な受付リンクを案内します。</w:t>
            </w:r>
          </w:p>
        </w:tc>
      </w:tr>
      <w:tr w:rsidR="003518AD" w14:paraId="2CCEBAB8" w14:textId="77777777">
        <w:tc>
          <w:tcPr>
            <w:tcW w:w="2600" w:type="dxa"/>
          </w:tcPr>
          <w:p w14:paraId="457DCA78" w14:textId="77777777" w:rsidR="003518AD" w:rsidRDefault="00000000">
            <w:pPr>
              <w:spacing w:after="0"/>
            </w:pPr>
            <w:proofErr w:type="spellStart"/>
            <w:r>
              <w:rPr>
                <w:sz w:val="19"/>
              </w:rPr>
              <w:t>個人単位受付</w:t>
            </w:r>
            <w:proofErr w:type="spellEnd"/>
          </w:p>
        </w:tc>
        <w:tc>
          <w:tcPr>
            <w:tcW w:w="6760" w:type="dxa"/>
          </w:tcPr>
          <w:p w14:paraId="05CD374A" w14:textId="77777777" w:rsidR="003518AD" w:rsidRDefault="00000000">
            <w:pPr>
              <w:spacing w:after="0"/>
              <w:rPr>
                <w:lang w:eastAsia="ja-JP"/>
              </w:rPr>
            </w:pPr>
            <w:r>
              <w:rPr>
                <w:sz w:val="19"/>
                <w:lang w:eastAsia="ja-JP"/>
              </w:rPr>
              <w:t>個人QRのリンクを案内します。</w:t>
            </w:r>
          </w:p>
        </w:tc>
      </w:tr>
    </w:tbl>
    <w:p w14:paraId="11DDFE76" w14:textId="77777777" w:rsidR="003518AD" w:rsidRDefault="00000000">
      <w:pPr>
        <w:pStyle w:val="a0"/>
        <w:spacing w:after="80"/>
        <w:ind w:left="547" w:hanging="274"/>
        <w:rPr>
          <w:lang w:eastAsia="ja-JP"/>
        </w:rPr>
      </w:pPr>
      <w:r>
        <w:rPr>
          <w:lang w:eastAsia="ja-JP"/>
        </w:rPr>
        <w:t>送信前に、件名、本文、署名、添付PDFを確認します。</w:t>
      </w:r>
    </w:p>
    <w:p w14:paraId="0C77B1A3" w14:textId="77777777" w:rsidR="003518AD" w:rsidRDefault="00000000">
      <w:pPr>
        <w:pStyle w:val="a0"/>
        <w:spacing w:after="80"/>
        <w:ind w:left="547" w:hanging="274"/>
        <w:rPr>
          <w:lang w:eastAsia="ja-JP"/>
        </w:rPr>
      </w:pPr>
      <w:r>
        <w:rPr>
          <w:lang w:eastAsia="ja-JP"/>
        </w:rPr>
        <w:t>必要に応じてメールプレビューで、実際に届く文面を確認します。</w:t>
      </w:r>
    </w:p>
    <w:p w14:paraId="66E6799A" w14:textId="77777777" w:rsidR="003518AD" w:rsidRDefault="00000000">
      <w:pPr>
        <w:pStyle w:val="a0"/>
        <w:spacing w:after="80"/>
        <w:ind w:left="547" w:hanging="274"/>
        <w:rPr>
          <w:lang w:eastAsia="ja-JP"/>
        </w:rPr>
      </w:pPr>
      <w:r>
        <w:rPr>
          <w:lang w:eastAsia="ja-JP"/>
        </w:rPr>
        <w:lastRenderedPageBreak/>
        <w:t>一括送信前は送信対象者数を確認し、誤送信を防ぎます。</w:t>
      </w:r>
    </w:p>
    <w:p w14:paraId="32D3FC69" w14:textId="77777777" w:rsidR="003518AD" w:rsidRDefault="00000000">
      <w:pPr>
        <w:pStyle w:val="a0"/>
        <w:spacing w:after="80"/>
        <w:ind w:left="547" w:hanging="274"/>
        <w:rPr>
          <w:lang w:eastAsia="ja-JP"/>
        </w:rPr>
      </w:pPr>
      <w:r>
        <w:rPr>
          <w:lang w:eastAsia="ja-JP"/>
        </w:rPr>
        <w:t>送信後はメール送信履歴で結果を確認できます。</w:t>
      </w:r>
    </w:p>
    <w:p w14:paraId="09871E77" w14:textId="77777777" w:rsidR="003518AD" w:rsidRDefault="00000000">
      <w:pPr>
        <w:spacing w:before="120" w:after="40"/>
        <w:rPr>
          <w:lang w:eastAsia="ja-JP"/>
        </w:rPr>
      </w:pPr>
      <w:r>
        <w:rPr>
          <w:b/>
          <w:color w:val="1F4D78"/>
          <w:sz w:val="19"/>
          <w:lang w:eastAsia="ja-JP"/>
        </w:rPr>
        <w:t>画面例：メール送信画面</w:t>
      </w:r>
    </w:p>
    <w:p w14:paraId="1FA8784D" w14:textId="77777777" w:rsidR="003518AD" w:rsidRDefault="00000000">
      <w:pPr>
        <w:spacing w:after="160"/>
        <w:jc w:val="center"/>
      </w:pPr>
      <w:r>
        <w:rPr>
          <w:noProof/>
        </w:rPr>
        <w:drawing>
          <wp:inline distT="0" distB="0" distL="0" distR="0" wp14:anchorId="4780E632" wp14:editId="370BD48C">
            <wp:extent cx="5577840" cy="36776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il_send.png"/>
                    <pic:cNvPicPr/>
                  </pic:nvPicPr>
                  <pic:blipFill>
                    <a:blip r:embed="rId13"/>
                    <a:stretch>
                      <a:fillRect/>
                    </a:stretch>
                  </pic:blipFill>
                  <pic:spPr>
                    <a:xfrm>
                      <a:off x="0" y="0"/>
                      <a:ext cx="5577840" cy="3677697"/>
                    </a:xfrm>
                    <a:prstGeom prst="rect">
                      <a:avLst/>
                    </a:prstGeom>
                  </pic:spPr>
                </pic:pic>
              </a:graphicData>
            </a:graphic>
          </wp:inline>
        </w:drawing>
      </w:r>
    </w:p>
    <w:p w14:paraId="1D1BD6E0" w14:textId="77777777" w:rsidR="003518AD" w:rsidRDefault="00000000">
      <w:pPr>
        <w:pStyle w:val="1"/>
        <w:rPr>
          <w:lang w:eastAsia="ja-JP"/>
        </w:rPr>
      </w:pPr>
      <w:r>
        <w:rPr>
          <w:lang w:eastAsia="ja-JP"/>
        </w:rPr>
        <w:t xml:space="preserve">6. </w:t>
      </w:r>
      <w:r>
        <w:rPr>
          <w:lang w:eastAsia="ja-JP"/>
        </w:rPr>
        <w:t>当日受付</w:t>
      </w:r>
    </w:p>
    <w:p w14:paraId="500F0BFE" w14:textId="77777777" w:rsidR="003518AD" w:rsidRDefault="00000000">
      <w:pPr>
        <w:rPr>
          <w:lang w:eastAsia="ja-JP"/>
        </w:rPr>
      </w:pPr>
      <w:r>
        <w:rPr>
          <w:lang w:eastAsia="ja-JP"/>
        </w:rPr>
        <w:t>当日は、研修会詳細画面から受付画面や受付モニターへ進みます。受付方式は研修会ごとに異なりますが、受付結果は参加履歴に記録されます。</w:t>
      </w:r>
    </w:p>
    <w:tbl>
      <w:tblPr>
        <w:tblW w:w="9360" w:type="dxa"/>
        <w:tblInd w:w="120" w:type="dxa"/>
        <w:tblLayout w:type="fixed"/>
        <w:tblLook w:val="04A0" w:firstRow="1" w:lastRow="0" w:firstColumn="1" w:lastColumn="0" w:noHBand="0" w:noVBand="1"/>
      </w:tblPr>
      <w:tblGrid>
        <w:gridCol w:w="2600"/>
        <w:gridCol w:w="6760"/>
      </w:tblGrid>
      <w:tr w:rsidR="003518AD" w14:paraId="44BED2AC" w14:textId="77777777">
        <w:tc>
          <w:tcPr>
            <w:tcW w:w="26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6C4BE716" w14:textId="77777777" w:rsidR="003518AD" w:rsidRDefault="00000000">
            <w:proofErr w:type="spellStart"/>
            <w:r>
              <w:rPr>
                <w:b/>
                <w:color w:val="0B2545"/>
                <w:sz w:val="19"/>
              </w:rPr>
              <w:t>受付方法</w:t>
            </w:r>
            <w:proofErr w:type="spellEnd"/>
          </w:p>
        </w:tc>
        <w:tc>
          <w:tcPr>
            <w:tcW w:w="67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36ED32B3" w14:textId="77777777" w:rsidR="003518AD" w:rsidRDefault="00000000">
            <w:r>
              <w:rPr>
                <w:b/>
                <w:color w:val="0B2545"/>
                <w:sz w:val="19"/>
              </w:rPr>
              <w:t>概要</w:t>
            </w:r>
          </w:p>
        </w:tc>
      </w:tr>
      <w:tr w:rsidR="003518AD" w14:paraId="0E0D5296" w14:textId="77777777">
        <w:tc>
          <w:tcPr>
            <w:tcW w:w="2600" w:type="dxa"/>
          </w:tcPr>
          <w:p w14:paraId="67A4DB8F" w14:textId="77777777" w:rsidR="003518AD" w:rsidRDefault="00000000">
            <w:pPr>
              <w:spacing w:after="0"/>
            </w:pPr>
            <w:r>
              <w:rPr>
                <w:sz w:val="19"/>
              </w:rPr>
              <w:t>会社QR受付</w:t>
            </w:r>
          </w:p>
        </w:tc>
        <w:tc>
          <w:tcPr>
            <w:tcW w:w="6760" w:type="dxa"/>
          </w:tcPr>
          <w:p w14:paraId="3A87FD4D" w14:textId="77777777" w:rsidR="003518AD" w:rsidRDefault="00000000">
            <w:pPr>
              <w:spacing w:after="0"/>
              <w:rPr>
                <w:lang w:eastAsia="ja-JP"/>
              </w:rPr>
            </w:pPr>
            <w:r>
              <w:rPr>
                <w:sz w:val="19"/>
                <w:lang w:eastAsia="ja-JP"/>
              </w:rPr>
              <w:t>事前に配布した会社別QRを、受付担当者が読み取ります。</w:t>
            </w:r>
          </w:p>
        </w:tc>
      </w:tr>
      <w:tr w:rsidR="003518AD" w14:paraId="0DD65B47" w14:textId="77777777">
        <w:tc>
          <w:tcPr>
            <w:tcW w:w="2600" w:type="dxa"/>
          </w:tcPr>
          <w:p w14:paraId="3025EF47" w14:textId="77777777" w:rsidR="003518AD" w:rsidRDefault="00000000">
            <w:pPr>
              <w:spacing w:after="0"/>
            </w:pPr>
            <w:proofErr w:type="spellStart"/>
            <w:r>
              <w:rPr>
                <w:sz w:val="19"/>
              </w:rPr>
              <w:t>会場QR＋検索受付</w:t>
            </w:r>
            <w:proofErr w:type="spellEnd"/>
          </w:p>
        </w:tc>
        <w:tc>
          <w:tcPr>
            <w:tcW w:w="6760" w:type="dxa"/>
          </w:tcPr>
          <w:p w14:paraId="3A5945C5" w14:textId="77777777" w:rsidR="003518AD" w:rsidRDefault="00000000">
            <w:pPr>
              <w:spacing w:after="0"/>
              <w:rPr>
                <w:lang w:eastAsia="ja-JP"/>
              </w:rPr>
            </w:pPr>
            <w:r>
              <w:rPr>
                <w:sz w:val="19"/>
                <w:lang w:eastAsia="ja-JP"/>
              </w:rPr>
              <w:t>参加者が会場QRを読み込み、会社名や業者番号で検索して受付します。</w:t>
            </w:r>
          </w:p>
        </w:tc>
      </w:tr>
      <w:tr w:rsidR="003518AD" w14:paraId="06D65488" w14:textId="77777777">
        <w:tc>
          <w:tcPr>
            <w:tcW w:w="2600" w:type="dxa"/>
          </w:tcPr>
          <w:p w14:paraId="73787BEC" w14:textId="77777777" w:rsidR="003518AD" w:rsidRDefault="00000000">
            <w:pPr>
              <w:spacing w:after="0"/>
              <w:rPr>
                <w:lang w:eastAsia="ja-JP"/>
              </w:rPr>
            </w:pPr>
            <w:r>
              <w:rPr>
                <w:sz w:val="19"/>
                <w:lang w:eastAsia="ja-JP"/>
              </w:rPr>
              <w:t>スマホ登録＋会場QR受付</w:t>
            </w:r>
          </w:p>
        </w:tc>
        <w:tc>
          <w:tcPr>
            <w:tcW w:w="6760" w:type="dxa"/>
          </w:tcPr>
          <w:p w14:paraId="7036F15C" w14:textId="77777777" w:rsidR="003518AD" w:rsidRDefault="00000000">
            <w:pPr>
              <w:spacing w:after="0"/>
              <w:rPr>
                <w:lang w:eastAsia="ja-JP"/>
              </w:rPr>
            </w:pPr>
            <w:r>
              <w:rPr>
                <w:sz w:val="19"/>
                <w:lang w:eastAsia="ja-JP"/>
              </w:rPr>
              <w:t>事前登録済みのスマホから、会場QRを読み込んで受付します。</w:t>
            </w:r>
          </w:p>
        </w:tc>
      </w:tr>
      <w:tr w:rsidR="003518AD" w14:paraId="63D790F0" w14:textId="77777777">
        <w:tc>
          <w:tcPr>
            <w:tcW w:w="2600" w:type="dxa"/>
          </w:tcPr>
          <w:p w14:paraId="67758D7E" w14:textId="77777777" w:rsidR="003518AD" w:rsidRDefault="00000000">
            <w:pPr>
              <w:spacing w:after="0"/>
            </w:pPr>
            <w:proofErr w:type="spellStart"/>
            <w:r>
              <w:rPr>
                <w:sz w:val="19"/>
              </w:rPr>
              <w:t>位置情報受付</w:t>
            </w:r>
            <w:proofErr w:type="spellEnd"/>
          </w:p>
        </w:tc>
        <w:tc>
          <w:tcPr>
            <w:tcW w:w="6760" w:type="dxa"/>
          </w:tcPr>
          <w:p w14:paraId="23C1FB6F" w14:textId="77777777" w:rsidR="003518AD" w:rsidRDefault="00000000">
            <w:pPr>
              <w:spacing w:after="0"/>
              <w:rPr>
                <w:lang w:eastAsia="ja-JP"/>
              </w:rPr>
            </w:pPr>
            <w:r>
              <w:rPr>
                <w:sz w:val="19"/>
                <w:lang w:eastAsia="ja-JP"/>
              </w:rPr>
              <w:t>他の受付方法と併用できる補助的な受付です。会場付近にいることを確認して受付します。</w:t>
            </w:r>
          </w:p>
        </w:tc>
      </w:tr>
      <w:tr w:rsidR="003518AD" w14:paraId="5064BC74" w14:textId="77777777">
        <w:tc>
          <w:tcPr>
            <w:tcW w:w="2600" w:type="dxa"/>
          </w:tcPr>
          <w:p w14:paraId="5FE02931" w14:textId="77777777" w:rsidR="003518AD" w:rsidRDefault="00000000">
            <w:pPr>
              <w:spacing w:after="0"/>
            </w:pPr>
            <w:proofErr w:type="spellStart"/>
            <w:r>
              <w:rPr>
                <w:sz w:val="19"/>
              </w:rPr>
              <w:t>係員受付</w:t>
            </w:r>
            <w:proofErr w:type="spellEnd"/>
          </w:p>
        </w:tc>
        <w:tc>
          <w:tcPr>
            <w:tcW w:w="6760" w:type="dxa"/>
          </w:tcPr>
          <w:p w14:paraId="35992D1F" w14:textId="77777777" w:rsidR="003518AD" w:rsidRDefault="00000000">
            <w:pPr>
              <w:spacing w:after="0"/>
              <w:rPr>
                <w:lang w:eastAsia="ja-JP"/>
              </w:rPr>
            </w:pPr>
            <w:r>
              <w:rPr>
                <w:sz w:val="19"/>
                <w:lang w:eastAsia="ja-JP"/>
              </w:rPr>
              <w:t>受付担当者が会社名・業者番号などで検索して受付します。</w:t>
            </w:r>
          </w:p>
        </w:tc>
      </w:tr>
      <w:tr w:rsidR="003518AD" w14:paraId="4568294A" w14:textId="77777777">
        <w:tc>
          <w:tcPr>
            <w:tcW w:w="2600" w:type="dxa"/>
          </w:tcPr>
          <w:p w14:paraId="439E7ED7" w14:textId="77777777" w:rsidR="003518AD" w:rsidRDefault="00000000">
            <w:pPr>
              <w:spacing w:after="0"/>
              <w:rPr>
                <w:lang w:eastAsia="ja-JP"/>
              </w:rPr>
            </w:pPr>
            <w:r>
              <w:rPr>
                <w:sz w:val="19"/>
                <w:lang w:eastAsia="ja-JP"/>
              </w:rPr>
              <w:t>一般・他ブロック・役員来</w:t>
            </w:r>
            <w:r>
              <w:rPr>
                <w:sz w:val="19"/>
                <w:lang w:eastAsia="ja-JP"/>
              </w:rPr>
              <w:lastRenderedPageBreak/>
              <w:t>賓</w:t>
            </w:r>
          </w:p>
        </w:tc>
        <w:tc>
          <w:tcPr>
            <w:tcW w:w="6760" w:type="dxa"/>
          </w:tcPr>
          <w:p w14:paraId="3274C9A2" w14:textId="77777777" w:rsidR="003518AD" w:rsidRDefault="00000000">
            <w:pPr>
              <w:spacing w:after="0"/>
              <w:rPr>
                <w:lang w:eastAsia="ja-JP"/>
              </w:rPr>
            </w:pPr>
            <w:r>
              <w:rPr>
                <w:sz w:val="19"/>
                <w:lang w:eastAsia="ja-JP"/>
              </w:rPr>
              <w:lastRenderedPageBreak/>
              <w:t>会員マスタ対象外の参加者も、参考参加者として受付できます。</w:t>
            </w:r>
          </w:p>
        </w:tc>
      </w:tr>
      <w:tr w:rsidR="003518AD" w14:paraId="09DA49CB" w14:textId="77777777">
        <w:tc>
          <w:tcPr>
            <w:tcW w:w="9360" w:type="dxa"/>
            <w:gridSpan w:val="2"/>
            <w:tcBorders>
              <w:top w:val="single" w:sz="8" w:space="0" w:color="C8D2DE"/>
              <w:left w:val="single" w:sz="8" w:space="0" w:color="C8D2DE"/>
              <w:bottom w:val="single" w:sz="8" w:space="0" w:color="C8D2DE"/>
              <w:right w:val="single" w:sz="8" w:space="0" w:color="C8D2DE"/>
            </w:tcBorders>
            <w:shd w:val="clear" w:color="auto" w:fill="F4F6F9"/>
            <w:tcMar>
              <w:top w:w="80" w:type="dxa"/>
              <w:left w:w="120" w:type="dxa"/>
              <w:bottom w:w="80" w:type="dxa"/>
              <w:right w:w="120" w:type="dxa"/>
            </w:tcMar>
            <w:vAlign w:val="center"/>
          </w:tcPr>
          <w:p w14:paraId="4804C2C4" w14:textId="77777777" w:rsidR="003518AD" w:rsidRDefault="00000000">
            <w:pPr>
              <w:spacing w:after="80"/>
              <w:rPr>
                <w:lang w:eastAsia="ja-JP"/>
              </w:rPr>
            </w:pPr>
            <w:r>
              <w:rPr>
                <w:b/>
                <w:color w:val="1F3A5F"/>
                <w:lang w:eastAsia="ja-JP"/>
              </w:rPr>
              <w:t>誤受付時の考え方</w:t>
            </w:r>
          </w:p>
          <w:p w14:paraId="79B0AC98" w14:textId="77777777" w:rsidR="003518AD" w:rsidRDefault="00000000">
            <w:pPr>
              <w:spacing w:after="0"/>
              <w:rPr>
                <w:lang w:eastAsia="ja-JP"/>
              </w:rPr>
            </w:pPr>
            <w:r>
              <w:rPr>
                <w:lang w:eastAsia="ja-JP"/>
              </w:rPr>
              <w:t>間違えて受付した場合は、参加履歴または受付管理画面から取消を行います。取消理由を選択し、必要に応じて復活できます。</w:t>
            </w:r>
          </w:p>
        </w:tc>
      </w:tr>
    </w:tbl>
    <w:p w14:paraId="3102534E" w14:textId="77777777" w:rsidR="00612A5B" w:rsidRDefault="00612A5B">
      <w:pPr>
        <w:spacing w:before="120" w:after="40"/>
        <w:rPr>
          <w:b/>
          <w:color w:val="1F4D78"/>
          <w:sz w:val="19"/>
          <w:lang w:eastAsia="ja-JP"/>
        </w:rPr>
      </w:pPr>
    </w:p>
    <w:p w14:paraId="164DACEB" w14:textId="57E616B7" w:rsidR="003518AD" w:rsidRDefault="00000000">
      <w:pPr>
        <w:spacing w:before="120" w:after="40"/>
        <w:rPr>
          <w:lang w:eastAsia="ja-JP"/>
        </w:rPr>
      </w:pPr>
      <w:r>
        <w:rPr>
          <w:b/>
          <w:color w:val="1F4D78"/>
          <w:sz w:val="19"/>
          <w:lang w:eastAsia="ja-JP"/>
        </w:rPr>
        <w:t>画面例：受付モニター</w:t>
      </w:r>
    </w:p>
    <w:p w14:paraId="3CEF6161" w14:textId="3F23FE16" w:rsidR="003518AD" w:rsidRDefault="00612A5B">
      <w:pPr>
        <w:spacing w:after="160"/>
        <w:jc w:val="center"/>
      </w:pPr>
      <w:r w:rsidRPr="00612A5B">
        <w:drawing>
          <wp:inline distT="0" distB="0" distL="0" distR="0" wp14:anchorId="62D75E7E" wp14:editId="57F472D4">
            <wp:extent cx="6155707" cy="4238625"/>
            <wp:effectExtent l="0" t="0" r="0" b="0"/>
            <wp:docPr id="20753940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4000" name=""/>
                    <pic:cNvPicPr/>
                  </pic:nvPicPr>
                  <pic:blipFill>
                    <a:blip r:embed="rId14"/>
                    <a:stretch>
                      <a:fillRect/>
                    </a:stretch>
                  </pic:blipFill>
                  <pic:spPr>
                    <a:xfrm>
                      <a:off x="0" y="0"/>
                      <a:ext cx="6189255" cy="4261725"/>
                    </a:xfrm>
                    <a:prstGeom prst="rect">
                      <a:avLst/>
                    </a:prstGeom>
                  </pic:spPr>
                </pic:pic>
              </a:graphicData>
            </a:graphic>
          </wp:inline>
        </w:drawing>
      </w:r>
    </w:p>
    <w:p w14:paraId="373D7564" w14:textId="77777777" w:rsidR="00612A5B" w:rsidRDefault="00612A5B">
      <w:pPr>
        <w:spacing w:before="120" w:after="40"/>
        <w:rPr>
          <w:b/>
          <w:color w:val="1F4D78"/>
          <w:sz w:val="19"/>
          <w:lang w:eastAsia="ja-JP"/>
        </w:rPr>
      </w:pPr>
    </w:p>
    <w:p w14:paraId="1D935572" w14:textId="77777777" w:rsidR="00612A5B" w:rsidRDefault="00612A5B">
      <w:pPr>
        <w:spacing w:before="120" w:after="40"/>
        <w:rPr>
          <w:b/>
          <w:color w:val="1F4D78"/>
          <w:sz w:val="19"/>
          <w:lang w:eastAsia="ja-JP"/>
        </w:rPr>
      </w:pPr>
    </w:p>
    <w:p w14:paraId="4B5E7325" w14:textId="77777777" w:rsidR="00612A5B" w:rsidRDefault="00612A5B">
      <w:pPr>
        <w:spacing w:before="120" w:after="40"/>
        <w:rPr>
          <w:b/>
          <w:color w:val="1F4D78"/>
          <w:sz w:val="19"/>
          <w:lang w:eastAsia="ja-JP"/>
        </w:rPr>
      </w:pPr>
    </w:p>
    <w:p w14:paraId="6132738F" w14:textId="77777777" w:rsidR="00612A5B" w:rsidRDefault="00612A5B">
      <w:pPr>
        <w:spacing w:before="120" w:after="40"/>
        <w:rPr>
          <w:b/>
          <w:color w:val="1F4D78"/>
          <w:sz w:val="19"/>
          <w:lang w:eastAsia="ja-JP"/>
        </w:rPr>
      </w:pPr>
    </w:p>
    <w:p w14:paraId="6C38BB29" w14:textId="77777777" w:rsidR="00612A5B" w:rsidRDefault="00612A5B">
      <w:pPr>
        <w:spacing w:before="120" w:after="40"/>
        <w:rPr>
          <w:b/>
          <w:color w:val="1F4D78"/>
          <w:sz w:val="19"/>
          <w:lang w:eastAsia="ja-JP"/>
        </w:rPr>
      </w:pPr>
    </w:p>
    <w:p w14:paraId="24A1BCEC" w14:textId="77777777" w:rsidR="00612A5B" w:rsidRDefault="00612A5B">
      <w:pPr>
        <w:spacing w:before="120" w:after="40"/>
        <w:rPr>
          <w:b/>
          <w:color w:val="1F4D78"/>
          <w:sz w:val="19"/>
          <w:lang w:eastAsia="ja-JP"/>
        </w:rPr>
      </w:pPr>
    </w:p>
    <w:p w14:paraId="46778DF2" w14:textId="5770FCDE" w:rsidR="003518AD" w:rsidRDefault="00000000">
      <w:pPr>
        <w:spacing w:before="120" w:after="40"/>
      </w:pPr>
      <w:proofErr w:type="spellStart"/>
      <w:r>
        <w:rPr>
          <w:b/>
          <w:color w:val="1F4D78"/>
          <w:sz w:val="19"/>
        </w:rPr>
        <w:lastRenderedPageBreak/>
        <w:t>画面例：係員用受付</w:t>
      </w:r>
      <w:proofErr w:type="spellEnd"/>
    </w:p>
    <w:p w14:paraId="738D503B" w14:textId="3EC5BDF4" w:rsidR="003518AD" w:rsidRDefault="00612A5B">
      <w:pPr>
        <w:spacing w:after="160"/>
        <w:jc w:val="center"/>
      </w:pPr>
      <w:r>
        <w:rPr>
          <w:noProof/>
        </w:rPr>
        <mc:AlternateContent>
          <mc:Choice Requires="wps">
            <w:drawing>
              <wp:anchor distT="0" distB="0" distL="114300" distR="114300" simplePos="0" relativeHeight="251659264" behindDoc="0" locked="0" layoutInCell="1" allowOverlap="1" wp14:anchorId="431505FE" wp14:editId="0B9E2C0E">
                <wp:simplePos x="0" y="0"/>
                <wp:positionH relativeFrom="column">
                  <wp:posOffset>2193503</wp:posOffset>
                </wp:positionH>
                <wp:positionV relativeFrom="paragraph">
                  <wp:posOffset>2143287</wp:posOffset>
                </wp:positionV>
                <wp:extent cx="486270" cy="68712"/>
                <wp:effectExtent l="57150" t="19050" r="85725" b="102870"/>
                <wp:wrapNone/>
                <wp:docPr id="1912475628" name="正方形/長方形 1"/>
                <wp:cNvGraphicFramePr/>
                <a:graphic xmlns:a="http://schemas.openxmlformats.org/drawingml/2006/main">
                  <a:graphicData uri="http://schemas.microsoft.com/office/word/2010/wordprocessingShape">
                    <wps:wsp>
                      <wps:cNvSpPr/>
                      <wps:spPr>
                        <a:xfrm>
                          <a:off x="0" y="0"/>
                          <a:ext cx="486270" cy="68712"/>
                        </a:xfrm>
                        <a:prstGeom prst="rect">
                          <a:avLst/>
                        </a:prstGeom>
                        <a:solidFill>
                          <a:schemeClr val="tx1"/>
                        </a:solidFill>
                        <a:ln/>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AEBE50" id="正方形/長方形 1" o:spid="_x0000_s1026" style="position:absolute;margin-left:172.7pt;margin-top:168.75pt;width:38.3pt;height:5.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" fillcolor="black [3213]" strokecolor="black [3040]">
                <v:shadow on="t" color="black" opacity="22937f" origin=",.5" offset="0,.63889mm"/>
              </v:rect>
            </w:pict>
          </mc:Fallback>
        </mc:AlternateContent>
      </w:r>
      <w:r w:rsidRPr="00612A5B">
        <w:drawing>
          <wp:inline distT="0" distB="0" distL="0" distR="0" wp14:anchorId="6366139D" wp14:editId="7BD16B75">
            <wp:extent cx="5943600" cy="3285490"/>
            <wp:effectExtent l="0" t="0" r="0" b="0"/>
            <wp:docPr id="16647242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24282" name=""/>
                    <pic:cNvPicPr/>
                  </pic:nvPicPr>
                  <pic:blipFill>
                    <a:blip r:embed="rId15"/>
                    <a:stretch>
                      <a:fillRect/>
                    </a:stretch>
                  </pic:blipFill>
                  <pic:spPr>
                    <a:xfrm>
                      <a:off x="0" y="0"/>
                      <a:ext cx="5943600" cy="3285490"/>
                    </a:xfrm>
                    <a:prstGeom prst="rect">
                      <a:avLst/>
                    </a:prstGeom>
                  </pic:spPr>
                </pic:pic>
              </a:graphicData>
            </a:graphic>
          </wp:inline>
        </w:drawing>
      </w:r>
    </w:p>
    <w:p w14:paraId="0F4BE70A" w14:textId="77777777" w:rsidR="003518AD" w:rsidRDefault="00000000">
      <w:pPr>
        <w:pStyle w:val="1"/>
        <w:rPr>
          <w:lang w:eastAsia="ja-JP"/>
        </w:rPr>
      </w:pPr>
      <w:r>
        <w:rPr>
          <w:lang w:eastAsia="ja-JP"/>
        </w:rPr>
        <w:t xml:space="preserve">7. </w:t>
      </w:r>
      <w:r>
        <w:rPr>
          <w:lang w:eastAsia="ja-JP"/>
        </w:rPr>
        <w:t>参加履歴・集計</w:t>
      </w:r>
    </w:p>
    <w:p w14:paraId="6DEB2AFE" w14:textId="77777777" w:rsidR="003518AD" w:rsidRDefault="00000000">
      <w:pPr>
        <w:pStyle w:val="21"/>
        <w:rPr>
          <w:lang w:eastAsia="ja-JP"/>
        </w:rPr>
      </w:pPr>
      <w:r>
        <w:rPr>
          <w:lang w:eastAsia="ja-JP"/>
        </w:rPr>
        <w:t xml:space="preserve">7.1 </w:t>
      </w:r>
      <w:r>
        <w:rPr>
          <w:lang w:eastAsia="ja-JP"/>
        </w:rPr>
        <w:t>参加履歴</w:t>
      </w:r>
    </w:p>
    <w:p w14:paraId="71DD5399" w14:textId="77777777" w:rsidR="003518AD" w:rsidRDefault="00000000">
      <w:pPr>
        <w:rPr>
          <w:lang w:eastAsia="ja-JP"/>
        </w:rPr>
      </w:pPr>
      <w:r>
        <w:rPr>
          <w:lang w:eastAsia="ja-JP"/>
        </w:rPr>
        <w:t>参加履歴では、誰が、いつ、どの方法で受付したかを確認できます。取消・復活の情報も確認できるため、当日の問い合わせ対応や後日の確認に利用します。</w:t>
      </w:r>
    </w:p>
    <w:p w14:paraId="52DD0234" w14:textId="77777777" w:rsidR="003518AD" w:rsidRDefault="00000000">
      <w:pPr>
        <w:pStyle w:val="21"/>
      </w:pPr>
      <w:r>
        <w:t xml:space="preserve">7.2 </w:t>
      </w:r>
      <w:proofErr w:type="spellStart"/>
      <w:r>
        <w:t>研修会ごとの集計</w:t>
      </w:r>
      <w:proofErr w:type="spellEnd"/>
    </w:p>
    <w:p w14:paraId="03AA54D8" w14:textId="77777777" w:rsidR="003518AD" w:rsidRDefault="00000000">
      <w:pPr>
        <w:pStyle w:val="a0"/>
        <w:spacing w:after="80"/>
        <w:ind w:left="547" w:hanging="274"/>
        <w:rPr>
          <w:lang w:eastAsia="ja-JP"/>
        </w:rPr>
      </w:pPr>
      <w:r>
        <w:rPr>
          <w:lang w:eastAsia="ja-JP"/>
        </w:rPr>
        <w:t>研修会詳細の集計は、その研修会の現在の参加状況を確認するためのものです。</w:t>
      </w:r>
    </w:p>
    <w:p w14:paraId="38858EAD" w14:textId="77777777" w:rsidR="003518AD" w:rsidRDefault="00000000">
      <w:pPr>
        <w:pStyle w:val="a0"/>
        <w:spacing w:after="80"/>
        <w:ind w:left="547" w:hanging="274"/>
        <w:rPr>
          <w:lang w:eastAsia="ja-JP"/>
        </w:rPr>
      </w:pPr>
      <w:r>
        <w:rPr>
          <w:lang w:eastAsia="ja-JP"/>
        </w:rPr>
        <w:t>対象者数、受付済み数、参加率、支部・地区・組織別の参加状況を確認できます。</w:t>
      </w:r>
    </w:p>
    <w:p w14:paraId="76BF6321" w14:textId="77777777" w:rsidR="003518AD" w:rsidRDefault="00000000">
      <w:pPr>
        <w:pStyle w:val="a0"/>
        <w:spacing w:after="80"/>
        <w:ind w:left="547" w:hanging="274"/>
        <w:rPr>
          <w:lang w:eastAsia="ja-JP"/>
        </w:rPr>
      </w:pPr>
      <w:r>
        <w:rPr>
          <w:lang w:eastAsia="ja-JP"/>
        </w:rPr>
        <w:t>一般参加者、他ブロック会員、役員来賓は参加率の対象外として参考件数に分けて表示します。</w:t>
      </w:r>
    </w:p>
    <w:p w14:paraId="274AD27D" w14:textId="77777777" w:rsidR="003518AD" w:rsidRDefault="00000000">
      <w:pPr>
        <w:pStyle w:val="21"/>
        <w:rPr>
          <w:lang w:eastAsia="ja-JP"/>
        </w:rPr>
      </w:pPr>
      <w:r>
        <w:rPr>
          <w:lang w:eastAsia="ja-JP"/>
        </w:rPr>
        <w:t xml:space="preserve">7.3 </w:t>
      </w:r>
      <w:r>
        <w:rPr>
          <w:lang w:eastAsia="ja-JP"/>
        </w:rPr>
        <w:t>年間集計</w:t>
      </w:r>
    </w:p>
    <w:p w14:paraId="7C79D5A8" w14:textId="77777777" w:rsidR="003518AD" w:rsidRDefault="00000000">
      <w:pPr>
        <w:rPr>
          <w:lang w:eastAsia="ja-JP"/>
        </w:rPr>
      </w:pPr>
      <w:r>
        <w:rPr>
          <w:lang w:eastAsia="ja-JP"/>
        </w:rPr>
        <w:t>年間集計では、年度内の研修会を横断して、支部別・地区別・組織別などの参加傾向を確認します。参加フォロー分析と組み合わせることで、参加が少ない会員の確認にも利用できます。</w:t>
      </w:r>
    </w:p>
    <w:p w14:paraId="69067C79" w14:textId="77777777" w:rsidR="003518AD" w:rsidRDefault="00000000">
      <w:pPr>
        <w:spacing w:before="120" w:after="40"/>
      </w:pPr>
      <w:proofErr w:type="spellStart"/>
      <w:r>
        <w:rPr>
          <w:b/>
          <w:color w:val="1F4D78"/>
          <w:sz w:val="19"/>
        </w:rPr>
        <w:lastRenderedPageBreak/>
        <w:t>画面例：参加履歴</w:t>
      </w:r>
      <w:proofErr w:type="spellEnd"/>
    </w:p>
    <w:p w14:paraId="38E22445" w14:textId="788039DB" w:rsidR="003518AD" w:rsidRDefault="00612A5B">
      <w:pPr>
        <w:spacing w:after="160"/>
        <w:jc w:val="center"/>
      </w:pPr>
      <w:r w:rsidRPr="00612A5B">
        <w:drawing>
          <wp:inline distT="0" distB="0" distL="0" distR="0" wp14:anchorId="6A38718E" wp14:editId="4925F502">
            <wp:extent cx="5943600" cy="3077845"/>
            <wp:effectExtent l="0" t="0" r="0" b="8255"/>
            <wp:docPr id="20209985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98594" name=""/>
                    <pic:cNvPicPr/>
                  </pic:nvPicPr>
                  <pic:blipFill>
                    <a:blip r:embed="rId16"/>
                    <a:stretch>
                      <a:fillRect/>
                    </a:stretch>
                  </pic:blipFill>
                  <pic:spPr>
                    <a:xfrm>
                      <a:off x="0" y="0"/>
                      <a:ext cx="5943600" cy="3077845"/>
                    </a:xfrm>
                    <a:prstGeom prst="rect">
                      <a:avLst/>
                    </a:prstGeom>
                  </pic:spPr>
                </pic:pic>
              </a:graphicData>
            </a:graphic>
          </wp:inline>
        </w:drawing>
      </w:r>
    </w:p>
    <w:p w14:paraId="56963DA3" w14:textId="77777777" w:rsidR="003518AD" w:rsidRDefault="00000000">
      <w:pPr>
        <w:spacing w:before="120" w:after="40"/>
      </w:pPr>
      <w:r>
        <w:rPr>
          <w:b/>
          <w:color w:val="1F4D78"/>
          <w:sz w:val="19"/>
        </w:rPr>
        <w:t>画面例：年間研修会集計</w:t>
      </w:r>
    </w:p>
    <w:p w14:paraId="5CC7767F" w14:textId="0A805E4A" w:rsidR="003518AD" w:rsidRDefault="00612A5B">
      <w:pPr>
        <w:spacing w:after="160"/>
        <w:jc w:val="center"/>
        <w:rPr>
          <w:lang w:eastAsia="ja-JP"/>
        </w:rPr>
      </w:pPr>
      <w:r w:rsidRPr="00612A5B">
        <w:drawing>
          <wp:inline distT="0" distB="0" distL="0" distR="0" wp14:anchorId="79ADEC9C" wp14:editId="5675F8DA">
            <wp:extent cx="5943600" cy="3153410"/>
            <wp:effectExtent l="0" t="0" r="0" b="8890"/>
            <wp:docPr id="6374166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16600" name=""/>
                    <pic:cNvPicPr/>
                  </pic:nvPicPr>
                  <pic:blipFill>
                    <a:blip r:embed="rId17"/>
                    <a:stretch>
                      <a:fillRect/>
                    </a:stretch>
                  </pic:blipFill>
                  <pic:spPr>
                    <a:xfrm>
                      <a:off x="0" y="0"/>
                      <a:ext cx="5943600" cy="3153410"/>
                    </a:xfrm>
                    <a:prstGeom prst="rect">
                      <a:avLst/>
                    </a:prstGeom>
                  </pic:spPr>
                </pic:pic>
              </a:graphicData>
            </a:graphic>
          </wp:inline>
        </w:drawing>
      </w:r>
    </w:p>
    <w:p w14:paraId="43518E43" w14:textId="77777777" w:rsidR="00612A5B" w:rsidRDefault="00612A5B">
      <w:pPr>
        <w:spacing w:after="160"/>
        <w:jc w:val="center"/>
        <w:rPr>
          <w:rFonts w:hint="eastAsia"/>
          <w:lang w:eastAsia="ja-JP"/>
        </w:rPr>
      </w:pPr>
    </w:p>
    <w:p w14:paraId="6B19CFA2" w14:textId="77777777" w:rsidR="003518AD" w:rsidRDefault="00000000">
      <w:pPr>
        <w:pStyle w:val="1"/>
        <w:rPr>
          <w:lang w:eastAsia="ja-JP"/>
        </w:rPr>
      </w:pPr>
      <w:r>
        <w:rPr>
          <w:lang w:eastAsia="ja-JP"/>
        </w:rPr>
        <w:lastRenderedPageBreak/>
        <w:t xml:space="preserve">8. </w:t>
      </w:r>
      <w:r>
        <w:rPr>
          <w:lang w:eastAsia="ja-JP"/>
        </w:rPr>
        <w:t>修了証</w:t>
      </w:r>
    </w:p>
    <w:p w14:paraId="583F7076" w14:textId="77777777" w:rsidR="003518AD" w:rsidRDefault="00000000">
      <w:pPr>
        <w:rPr>
          <w:lang w:eastAsia="ja-JP"/>
        </w:rPr>
      </w:pPr>
      <w:r>
        <w:rPr>
          <w:lang w:eastAsia="ja-JP"/>
        </w:rPr>
        <w:t>修了証機能では、指定した条件に合う参加者を抽出し、修了証PDFを発行できます。条件や発行者は事前に登録し、発行履歴で誰にどの修了証を発行したかを確認します。</w:t>
      </w:r>
    </w:p>
    <w:tbl>
      <w:tblPr>
        <w:tblW w:w="9360" w:type="dxa"/>
        <w:tblInd w:w="120" w:type="dxa"/>
        <w:tblLayout w:type="fixed"/>
        <w:tblLook w:val="04A0" w:firstRow="1" w:lastRow="0" w:firstColumn="1" w:lastColumn="0" w:noHBand="0" w:noVBand="1"/>
      </w:tblPr>
      <w:tblGrid>
        <w:gridCol w:w="2600"/>
        <w:gridCol w:w="6760"/>
      </w:tblGrid>
      <w:tr w:rsidR="003518AD" w14:paraId="306DDDD0" w14:textId="77777777">
        <w:tc>
          <w:tcPr>
            <w:tcW w:w="26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14CA4D64" w14:textId="77777777" w:rsidR="003518AD" w:rsidRDefault="00000000">
            <w:proofErr w:type="spellStart"/>
            <w:r>
              <w:rPr>
                <w:b/>
                <w:color w:val="0B2545"/>
                <w:sz w:val="19"/>
              </w:rPr>
              <w:t>機能</w:t>
            </w:r>
            <w:proofErr w:type="spellEnd"/>
          </w:p>
        </w:tc>
        <w:tc>
          <w:tcPr>
            <w:tcW w:w="67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3007A5BC" w14:textId="77777777" w:rsidR="003518AD" w:rsidRDefault="00000000">
            <w:r>
              <w:rPr>
                <w:b/>
                <w:color w:val="0B2545"/>
                <w:sz w:val="19"/>
              </w:rPr>
              <w:t>説明</w:t>
            </w:r>
          </w:p>
        </w:tc>
      </w:tr>
      <w:tr w:rsidR="003518AD" w14:paraId="2C7D82C1" w14:textId="77777777">
        <w:tc>
          <w:tcPr>
            <w:tcW w:w="2600" w:type="dxa"/>
          </w:tcPr>
          <w:p w14:paraId="01E3371A" w14:textId="77777777" w:rsidR="003518AD" w:rsidRDefault="00000000">
            <w:pPr>
              <w:spacing w:after="0"/>
            </w:pPr>
            <w:r>
              <w:rPr>
                <w:sz w:val="19"/>
              </w:rPr>
              <w:t>修了証ルール</w:t>
            </w:r>
          </w:p>
        </w:tc>
        <w:tc>
          <w:tcPr>
            <w:tcW w:w="6760" w:type="dxa"/>
          </w:tcPr>
          <w:p w14:paraId="04C59F50" w14:textId="77777777" w:rsidR="003518AD" w:rsidRDefault="00000000">
            <w:pPr>
              <w:spacing w:after="0"/>
              <w:rPr>
                <w:lang w:eastAsia="ja-JP"/>
              </w:rPr>
            </w:pPr>
            <w:r>
              <w:rPr>
                <w:sz w:val="19"/>
                <w:lang w:eastAsia="ja-JP"/>
              </w:rPr>
              <w:t>対象年度、対象支部・組織、必要参加回数、必須研修などを設定します。</w:t>
            </w:r>
          </w:p>
        </w:tc>
      </w:tr>
      <w:tr w:rsidR="003518AD" w14:paraId="37CE719A" w14:textId="77777777">
        <w:tc>
          <w:tcPr>
            <w:tcW w:w="2600" w:type="dxa"/>
          </w:tcPr>
          <w:p w14:paraId="660DE38B" w14:textId="77777777" w:rsidR="003518AD" w:rsidRDefault="00000000">
            <w:pPr>
              <w:spacing w:after="0"/>
            </w:pPr>
            <w:proofErr w:type="spellStart"/>
            <w:r>
              <w:rPr>
                <w:sz w:val="19"/>
              </w:rPr>
              <w:t>発行者設定</w:t>
            </w:r>
            <w:proofErr w:type="spellEnd"/>
          </w:p>
        </w:tc>
        <w:tc>
          <w:tcPr>
            <w:tcW w:w="6760" w:type="dxa"/>
          </w:tcPr>
          <w:p w14:paraId="3DDF3A5A" w14:textId="77777777" w:rsidR="003518AD" w:rsidRDefault="00000000">
            <w:pPr>
              <w:spacing w:after="0"/>
              <w:rPr>
                <w:lang w:eastAsia="ja-JP"/>
              </w:rPr>
            </w:pPr>
            <w:r>
              <w:rPr>
                <w:sz w:val="19"/>
                <w:lang w:eastAsia="ja-JP"/>
              </w:rPr>
              <w:t>発行者の肩書、役職、氏名を登録し、ルールから選択できます。</w:t>
            </w:r>
          </w:p>
        </w:tc>
      </w:tr>
      <w:tr w:rsidR="003518AD" w14:paraId="52DD36CF" w14:textId="77777777">
        <w:tc>
          <w:tcPr>
            <w:tcW w:w="2600" w:type="dxa"/>
          </w:tcPr>
          <w:p w14:paraId="05E8F1CC" w14:textId="77777777" w:rsidR="003518AD" w:rsidRDefault="00000000">
            <w:pPr>
              <w:spacing w:after="0"/>
            </w:pPr>
            <w:proofErr w:type="spellStart"/>
            <w:r>
              <w:rPr>
                <w:sz w:val="19"/>
              </w:rPr>
              <w:t>対象者抽出</w:t>
            </w:r>
            <w:proofErr w:type="spellEnd"/>
          </w:p>
        </w:tc>
        <w:tc>
          <w:tcPr>
            <w:tcW w:w="6760" w:type="dxa"/>
          </w:tcPr>
          <w:p w14:paraId="5490D236" w14:textId="77777777" w:rsidR="003518AD" w:rsidRDefault="00000000">
            <w:pPr>
              <w:spacing w:after="0"/>
              <w:rPr>
                <w:lang w:eastAsia="ja-JP"/>
              </w:rPr>
            </w:pPr>
            <w:r>
              <w:rPr>
                <w:sz w:val="19"/>
                <w:lang w:eastAsia="ja-JP"/>
              </w:rPr>
              <w:t>ルールに合う対象者を修了証対象として抽出します。</w:t>
            </w:r>
          </w:p>
        </w:tc>
      </w:tr>
      <w:tr w:rsidR="003518AD" w14:paraId="7BE6604F" w14:textId="77777777">
        <w:tc>
          <w:tcPr>
            <w:tcW w:w="2600" w:type="dxa"/>
          </w:tcPr>
          <w:p w14:paraId="0B8C9133" w14:textId="77777777" w:rsidR="003518AD" w:rsidRDefault="00000000">
            <w:pPr>
              <w:spacing w:after="0"/>
            </w:pPr>
            <w:proofErr w:type="spellStart"/>
            <w:r>
              <w:rPr>
                <w:sz w:val="19"/>
              </w:rPr>
              <w:t>PDF発行</w:t>
            </w:r>
            <w:proofErr w:type="spellEnd"/>
          </w:p>
        </w:tc>
        <w:tc>
          <w:tcPr>
            <w:tcW w:w="6760" w:type="dxa"/>
          </w:tcPr>
          <w:p w14:paraId="2AAAF785" w14:textId="77777777" w:rsidR="003518AD" w:rsidRDefault="00000000">
            <w:pPr>
              <w:spacing w:after="0"/>
              <w:rPr>
                <w:lang w:eastAsia="ja-JP"/>
              </w:rPr>
            </w:pPr>
            <w:r>
              <w:rPr>
                <w:sz w:val="19"/>
                <w:lang w:eastAsia="ja-JP"/>
              </w:rPr>
              <w:t>修了証テンプレートに会社名、参加研修、発行者などを差し込みPDF化します。</w:t>
            </w:r>
          </w:p>
        </w:tc>
      </w:tr>
      <w:tr w:rsidR="003518AD" w14:paraId="54823CF7" w14:textId="77777777">
        <w:tc>
          <w:tcPr>
            <w:tcW w:w="2600" w:type="dxa"/>
          </w:tcPr>
          <w:p w14:paraId="5009C357" w14:textId="77777777" w:rsidR="003518AD" w:rsidRDefault="00000000">
            <w:pPr>
              <w:spacing w:after="0"/>
            </w:pPr>
            <w:proofErr w:type="spellStart"/>
            <w:r>
              <w:rPr>
                <w:sz w:val="19"/>
              </w:rPr>
              <w:t>発行履歴</w:t>
            </w:r>
            <w:proofErr w:type="spellEnd"/>
          </w:p>
        </w:tc>
        <w:tc>
          <w:tcPr>
            <w:tcW w:w="6760" w:type="dxa"/>
          </w:tcPr>
          <w:p w14:paraId="2197B833" w14:textId="77777777" w:rsidR="003518AD" w:rsidRDefault="00000000">
            <w:pPr>
              <w:spacing w:after="0"/>
              <w:rPr>
                <w:lang w:eastAsia="ja-JP"/>
              </w:rPr>
            </w:pPr>
            <w:r>
              <w:rPr>
                <w:sz w:val="19"/>
                <w:lang w:eastAsia="ja-JP"/>
              </w:rPr>
              <w:t>発行済みPDF、発行日時、送信先などを確認します。</w:t>
            </w:r>
          </w:p>
        </w:tc>
      </w:tr>
      <w:tr w:rsidR="003518AD" w14:paraId="099E26B4" w14:textId="77777777">
        <w:tc>
          <w:tcPr>
            <w:tcW w:w="9360" w:type="dxa"/>
            <w:gridSpan w:val="2"/>
            <w:tcBorders>
              <w:top w:val="single" w:sz="8" w:space="0" w:color="C8D2DE"/>
              <w:left w:val="single" w:sz="8" w:space="0" w:color="C8D2DE"/>
              <w:bottom w:val="single" w:sz="8" w:space="0" w:color="C8D2DE"/>
              <w:right w:val="single" w:sz="8" w:space="0" w:color="C8D2DE"/>
            </w:tcBorders>
            <w:shd w:val="clear" w:color="auto" w:fill="F4F6F9"/>
            <w:tcMar>
              <w:top w:w="80" w:type="dxa"/>
              <w:left w:w="120" w:type="dxa"/>
              <w:bottom w:w="80" w:type="dxa"/>
              <w:right w:w="120" w:type="dxa"/>
            </w:tcMar>
            <w:vAlign w:val="center"/>
          </w:tcPr>
          <w:p w14:paraId="2369B1AA" w14:textId="77777777" w:rsidR="003518AD" w:rsidRDefault="00000000">
            <w:pPr>
              <w:spacing w:after="80"/>
              <w:rPr>
                <w:lang w:eastAsia="ja-JP"/>
              </w:rPr>
            </w:pPr>
            <w:r>
              <w:rPr>
                <w:b/>
                <w:color w:val="1F3A5F"/>
                <w:lang w:eastAsia="ja-JP"/>
              </w:rPr>
              <w:t>運用上の注意</w:t>
            </w:r>
          </w:p>
          <w:p w14:paraId="28D189BF" w14:textId="77777777" w:rsidR="003518AD" w:rsidRDefault="00000000">
            <w:pPr>
              <w:spacing w:after="0"/>
              <w:rPr>
                <w:lang w:eastAsia="ja-JP"/>
              </w:rPr>
            </w:pPr>
            <w:r>
              <w:rPr>
                <w:lang w:eastAsia="ja-JP"/>
              </w:rPr>
              <w:t>修了証発行画面は、これから発行する対象者を確認する画面です。発行後の確認は修了証履歴で行います。</w:t>
            </w:r>
          </w:p>
        </w:tc>
      </w:tr>
    </w:tbl>
    <w:p w14:paraId="133F715B" w14:textId="77777777" w:rsidR="003518AD" w:rsidRDefault="00000000">
      <w:pPr>
        <w:spacing w:before="120" w:after="40"/>
        <w:rPr>
          <w:lang w:eastAsia="ja-JP"/>
        </w:rPr>
      </w:pPr>
      <w:r>
        <w:rPr>
          <w:b/>
          <w:color w:val="1F4D78"/>
          <w:sz w:val="19"/>
          <w:lang w:eastAsia="ja-JP"/>
        </w:rPr>
        <w:t>画面例：修了証管理メニュー</w:t>
      </w:r>
    </w:p>
    <w:p w14:paraId="03EC58C0" w14:textId="77777777" w:rsidR="003518AD" w:rsidRDefault="00000000">
      <w:pPr>
        <w:spacing w:after="160"/>
        <w:jc w:val="center"/>
      </w:pPr>
      <w:r>
        <w:rPr>
          <w:noProof/>
        </w:rPr>
        <w:drawing>
          <wp:inline distT="0" distB="0" distL="0" distR="0" wp14:anchorId="183F0044" wp14:editId="43F9FBDB">
            <wp:extent cx="5577840" cy="36776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ertificate_menu.png"/>
                    <pic:cNvPicPr/>
                  </pic:nvPicPr>
                  <pic:blipFill>
                    <a:blip r:embed="rId18"/>
                    <a:stretch>
                      <a:fillRect/>
                    </a:stretch>
                  </pic:blipFill>
                  <pic:spPr>
                    <a:xfrm>
                      <a:off x="0" y="0"/>
                      <a:ext cx="5577840" cy="3677697"/>
                    </a:xfrm>
                    <a:prstGeom prst="rect">
                      <a:avLst/>
                    </a:prstGeom>
                  </pic:spPr>
                </pic:pic>
              </a:graphicData>
            </a:graphic>
          </wp:inline>
        </w:drawing>
      </w:r>
    </w:p>
    <w:p w14:paraId="1D156311" w14:textId="77777777" w:rsidR="003518AD" w:rsidRDefault="00000000">
      <w:pPr>
        <w:pStyle w:val="1"/>
      </w:pPr>
      <w:r>
        <w:lastRenderedPageBreak/>
        <w:t xml:space="preserve">9. </w:t>
      </w:r>
      <w:r>
        <w:t>よくある対応</w:t>
      </w:r>
    </w:p>
    <w:tbl>
      <w:tblPr>
        <w:tblW w:w="9360" w:type="dxa"/>
        <w:tblInd w:w="120" w:type="dxa"/>
        <w:tblLayout w:type="fixed"/>
        <w:tblLook w:val="04A0" w:firstRow="1" w:lastRow="0" w:firstColumn="1" w:lastColumn="0" w:noHBand="0" w:noVBand="1"/>
      </w:tblPr>
      <w:tblGrid>
        <w:gridCol w:w="2500"/>
        <w:gridCol w:w="6860"/>
      </w:tblGrid>
      <w:tr w:rsidR="003518AD" w14:paraId="43848B69" w14:textId="77777777">
        <w:tc>
          <w:tcPr>
            <w:tcW w:w="250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5886482F" w14:textId="77777777" w:rsidR="003518AD" w:rsidRDefault="00000000">
            <w:r>
              <w:rPr>
                <w:b/>
                <w:color w:val="0B2545"/>
                <w:sz w:val="19"/>
              </w:rPr>
              <w:t>困ったこと</w:t>
            </w:r>
          </w:p>
        </w:tc>
        <w:tc>
          <w:tcPr>
            <w:tcW w:w="6860" w:type="dxa"/>
            <w:tcBorders>
              <w:top w:val="single" w:sz="8" w:space="0" w:color="D7DCE3"/>
              <w:left w:val="single" w:sz="8" w:space="0" w:color="D7DCE3"/>
              <w:bottom w:val="single" w:sz="8" w:space="0" w:color="D7DCE3"/>
              <w:right w:val="single" w:sz="8" w:space="0" w:color="D7DCE3"/>
            </w:tcBorders>
            <w:shd w:val="clear" w:color="auto" w:fill="E8EEF5"/>
            <w:tcMar>
              <w:top w:w="80" w:type="dxa"/>
              <w:left w:w="120" w:type="dxa"/>
              <w:bottom w:w="80" w:type="dxa"/>
              <w:right w:w="120" w:type="dxa"/>
            </w:tcMar>
            <w:vAlign w:val="center"/>
          </w:tcPr>
          <w:p w14:paraId="328C1814" w14:textId="77777777" w:rsidR="003518AD" w:rsidRDefault="00000000">
            <w:r>
              <w:rPr>
                <w:b/>
                <w:color w:val="0B2545"/>
                <w:sz w:val="19"/>
              </w:rPr>
              <w:t>確認すること</w:t>
            </w:r>
          </w:p>
        </w:tc>
      </w:tr>
      <w:tr w:rsidR="003518AD" w14:paraId="1BBA59B8" w14:textId="77777777">
        <w:tc>
          <w:tcPr>
            <w:tcW w:w="2500" w:type="dxa"/>
          </w:tcPr>
          <w:p w14:paraId="4EE5144F" w14:textId="77777777" w:rsidR="003518AD" w:rsidRDefault="00000000">
            <w:pPr>
              <w:spacing w:after="0"/>
            </w:pPr>
            <w:r>
              <w:rPr>
                <w:sz w:val="19"/>
              </w:rPr>
              <w:t>メールが届かない</w:t>
            </w:r>
          </w:p>
        </w:tc>
        <w:tc>
          <w:tcPr>
            <w:tcW w:w="6860" w:type="dxa"/>
          </w:tcPr>
          <w:p w14:paraId="4548FA62" w14:textId="77777777" w:rsidR="003518AD" w:rsidRDefault="00000000">
            <w:pPr>
              <w:spacing w:after="0"/>
              <w:rPr>
                <w:lang w:eastAsia="ja-JP"/>
              </w:rPr>
            </w:pPr>
            <w:r>
              <w:rPr>
                <w:sz w:val="19"/>
                <w:lang w:eastAsia="ja-JP"/>
              </w:rPr>
              <w:t>メールアドレス、送信対象、送信履歴、迷惑メールを確認します。</w:t>
            </w:r>
          </w:p>
        </w:tc>
      </w:tr>
      <w:tr w:rsidR="003518AD" w14:paraId="56891824" w14:textId="77777777">
        <w:tc>
          <w:tcPr>
            <w:tcW w:w="2500" w:type="dxa"/>
          </w:tcPr>
          <w:p w14:paraId="5710B2B2" w14:textId="77777777" w:rsidR="003518AD" w:rsidRDefault="00000000">
            <w:pPr>
              <w:spacing w:after="0"/>
            </w:pPr>
            <w:proofErr w:type="spellStart"/>
            <w:r>
              <w:rPr>
                <w:sz w:val="19"/>
              </w:rPr>
              <w:t>QRが読めない</w:t>
            </w:r>
            <w:proofErr w:type="spellEnd"/>
          </w:p>
        </w:tc>
        <w:tc>
          <w:tcPr>
            <w:tcW w:w="6860" w:type="dxa"/>
          </w:tcPr>
          <w:p w14:paraId="36A4421D" w14:textId="77777777" w:rsidR="003518AD" w:rsidRDefault="00000000">
            <w:pPr>
              <w:spacing w:after="0"/>
              <w:rPr>
                <w:lang w:eastAsia="ja-JP"/>
              </w:rPr>
            </w:pPr>
            <w:r>
              <w:rPr>
                <w:sz w:val="19"/>
                <w:lang w:eastAsia="ja-JP"/>
              </w:rPr>
              <w:t>画面の明るさ、QRの種類、受付方式、対象研修会を確認します。</w:t>
            </w:r>
          </w:p>
        </w:tc>
      </w:tr>
      <w:tr w:rsidR="003518AD" w14:paraId="4A2982BA" w14:textId="77777777">
        <w:tc>
          <w:tcPr>
            <w:tcW w:w="2500" w:type="dxa"/>
          </w:tcPr>
          <w:p w14:paraId="64701377" w14:textId="77777777" w:rsidR="003518AD" w:rsidRDefault="00000000">
            <w:pPr>
              <w:spacing w:after="0"/>
              <w:rPr>
                <w:lang w:eastAsia="ja-JP"/>
              </w:rPr>
            </w:pPr>
            <w:r>
              <w:rPr>
                <w:sz w:val="19"/>
                <w:lang w:eastAsia="ja-JP"/>
              </w:rPr>
              <w:t>会社名が見つからない</w:t>
            </w:r>
          </w:p>
        </w:tc>
        <w:tc>
          <w:tcPr>
            <w:tcW w:w="6860" w:type="dxa"/>
          </w:tcPr>
          <w:p w14:paraId="3AA795C5" w14:textId="77777777" w:rsidR="003518AD" w:rsidRDefault="00000000">
            <w:pPr>
              <w:spacing w:after="0"/>
              <w:rPr>
                <w:lang w:eastAsia="ja-JP"/>
              </w:rPr>
            </w:pPr>
            <w:r>
              <w:rPr>
                <w:sz w:val="19"/>
                <w:lang w:eastAsia="ja-JP"/>
              </w:rPr>
              <w:t>会員マスタ、対象支部・地区、表記ゆれを確認します。</w:t>
            </w:r>
          </w:p>
        </w:tc>
      </w:tr>
      <w:tr w:rsidR="003518AD" w14:paraId="5143B3EB" w14:textId="77777777">
        <w:tc>
          <w:tcPr>
            <w:tcW w:w="2500" w:type="dxa"/>
          </w:tcPr>
          <w:p w14:paraId="35890372" w14:textId="77777777" w:rsidR="003518AD" w:rsidRDefault="00000000">
            <w:pPr>
              <w:spacing w:after="0"/>
              <w:rPr>
                <w:lang w:eastAsia="ja-JP"/>
              </w:rPr>
            </w:pPr>
            <w:r>
              <w:rPr>
                <w:sz w:val="19"/>
                <w:lang w:eastAsia="ja-JP"/>
              </w:rPr>
              <w:t>受付モニターに出ない</w:t>
            </w:r>
          </w:p>
        </w:tc>
        <w:tc>
          <w:tcPr>
            <w:tcW w:w="6860" w:type="dxa"/>
          </w:tcPr>
          <w:p w14:paraId="6455F924" w14:textId="77777777" w:rsidR="003518AD" w:rsidRDefault="00000000">
            <w:pPr>
              <w:spacing w:after="0"/>
              <w:rPr>
                <w:lang w:eastAsia="ja-JP"/>
              </w:rPr>
            </w:pPr>
            <w:r>
              <w:rPr>
                <w:sz w:val="19"/>
                <w:lang w:eastAsia="ja-JP"/>
              </w:rPr>
              <w:t>受付が完了しているか、表示フィルタ、対象研修会を確認します。</w:t>
            </w:r>
          </w:p>
        </w:tc>
      </w:tr>
      <w:tr w:rsidR="003518AD" w14:paraId="1FC05731" w14:textId="77777777">
        <w:tc>
          <w:tcPr>
            <w:tcW w:w="2500" w:type="dxa"/>
          </w:tcPr>
          <w:p w14:paraId="2D5A100B" w14:textId="77777777" w:rsidR="003518AD" w:rsidRDefault="00000000">
            <w:pPr>
              <w:spacing w:after="0"/>
            </w:pPr>
            <w:proofErr w:type="spellStart"/>
            <w:r>
              <w:rPr>
                <w:sz w:val="19"/>
              </w:rPr>
              <w:t>間違えて受付した</w:t>
            </w:r>
            <w:proofErr w:type="spellEnd"/>
          </w:p>
        </w:tc>
        <w:tc>
          <w:tcPr>
            <w:tcW w:w="6860" w:type="dxa"/>
          </w:tcPr>
          <w:p w14:paraId="73264F62" w14:textId="77777777" w:rsidR="003518AD" w:rsidRDefault="00000000">
            <w:pPr>
              <w:spacing w:after="0"/>
              <w:rPr>
                <w:lang w:eastAsia="ja-JP"/>
              </w:rPr>
            </w:pPr>
            <w:r>
              <w:rPr>
                <w:sz w:val="19"/>
                <w:lang w:eastAsia="ja-JP"/>
              </w:rPr>
              <w:t>受付取消を行い、必要であれば復活します。</w:t>
            </w:r>
          </w:p>
        </w:tc>
      </w:tr>
      <w:tr w:rsidR="003518AD" w14:paraId="5AB58A32" w14:textId="77777777">
        <w:tc>
          <w:tcPr>
            <w:tcW w:w="2500" w:type="dxa"/>
          </w:tcPr>
          <w:p w14:paraId="30DDBE8E" w14:textId="77777777" w:rsidR="003518AD" w:rsidRDefault="00000000">
            <w:pPr>
              <w:spacing w:after="0"/>
              <w:rPr>
                <w:lang w:eastAsia="ja-JP"/>
              </w:rPr>
            </w:pPr>
            <w:r>
              <w:rPr>
                <w:sz w:val="19"/>
                <w:lang w:eastAsia="ja-JP"/>
              </w:rPr>
              <w:t>添付PDFを差し替えたい</w:t>
            </w:r>
          </w:p>
        </w:tc>
        <w:tc>
          <w:tcPr>
            <w:tcW w:w="6860" w:type="dxa"/>
          </w:tcPr>
          <w:p w14:paraId="45E41990" w14:textId="77777777" w:rsidR="003518AD" w:rsidRDefault="00000000">
            <w:pPr>
              <w:spacing w:after="0"/>
              <w:rPr>
                <w:lang w:eastAsia="ja-JP"/>
              </w:rPr>
            </w:pPr>
            <w:r>
              <w:rPr>
                <w:sz w:val="19"/>
                <w:lang w:eastAsia="ja-JP"/>
              </w:rPr>
              <w:t>研修会編集で添付PDFを削除し、新しいPDFを登録します。</w:t>
            </w:r>
          </w:p>
        </w:tc>
      </w:tr>
      <w:tr w:rsidR="003518AD" w14:paraId="0D59B66D" w14:textId="77777777">
        <w:tc>
          <w:tcPr>
            <w:tcW w:w="2500" w:type="dxa"/>
          </w:tcPr>
          <w:p w14:paraId="018374B0" w14:textId="77777777" w:rsidR="003518AD" w:rsidRDefault="00000000">
            <w:pPr>
              <w:spacing w:after="0"/>
            </w:pPr>
            <w:proofErr w:type="spellStart"/>
            <w:r>
              <w:rPr>
                <w:sz w:val="19"/>
              </w:rPr>
              <w:t>修了証対象に出ない</w:t>
            </w:r>
            <w:proofErr w:type="spellEnd"/>
          </w:p>
        </w:tc>
        <w:tc>
          <w:tcPr>
            <w:tcW w:w="6860" w:type="dxa"/>
          </w:tcPr>
          <w:p w14:paraId="2B203338" w14:textId="77777777" w:rsidR="003518AD" w:rsidRDefault="00000000">
            <w:pPr>
              <w:spacing w:after="0"/>
              <w:rPr>
                <w:lang w:eastAsia="ja-JP"/>
              </w:rPr>
            </w:pPr>
            <w:r>
              <w:rPr>
                <w:sz w:val="19"/>
                <w:lang w:eastAsia="ja-JP"/>
              </w:rPr>
              <w:t>ルールID、対象年度、対象支部・組織、参加履歴、発行済みかを確認します。</w:t>
            </w:r>
          </w:p>
        </w:tc>
      </w:tr>
    </w:tbl>
    <w:p w14:paraId="7570B47A" w14:textId="77777777" w:rsidR="00DD7921" w:rsidRDefault="00DD7921" w:rsidP="00133C6B">
      <w:pPr>
        <w:pStyle w:val="1"/>
        <w:rPr>
          <w:rFonts w:hint="eastAsia"/>
          <w:lang w:eastAsia="ja-JP"/>
        </w:rPr>
      </w:pPr>
    </w:p>
    <w:sectPr w:rsidR="00DD7921" w:rsidSect="00034616">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C1FC" w14:textId="77777777" w:rsidR="00DD7921" w:rsidRDefault="00DD7921">
      <w:pPr>
        <w:spacing w:after="0" w:line="240" w:lineRule="auto"/>
      </w:pPr>
      <w:r>
        <w:separator/>
      </w:r>
    </w:p>
  </w:endnote>
  <w:endnote w:type="continuationSeparator" w:id="0">
    <w:p w14:paraId="0EBB3BB6" w14:textId="77777777" w:rsidR="00DD7921" w:rsidRDefault="00DD7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23BD" w14:textId="77777777" w:rsidR="003518AD" w:rsidRDefault="00000000">
    <w:pPr>
      <w:pStyle w:val="a7"/>
      <w:jc w:val="right"/>
      <w:rPr>
        <w:lang w:eastAsia="ja-JP"/>
      </w:rPr>
    </w:pPr>
    <w:r>
      <w:rPr>
        <w:color w:val="666666"/>
        <w:sz w:val="17"/>
        <w:lang w:eastAsia="ja-JP"/>
      </w:rPr>
      <w:t>研修会参加確認システム 事務局用操作説明書 第1版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4C246" w14:textId="77777777" w:rsidR="00DD7921" w:rsidRDefault="00DD7921">
      <w:pPr>
        <w:spacing w:after="0" w:line="240" w:lineRule="auto"/>
      </w:pPr>
      <w:r>
        <w:separator/>
      </w:r>
    </w:p>
  </w:footnote>
  <w:footnote w:type="continuationSeparator" w:id="0">
    <w:p w14:paraId="5148B96E" w14:textId="77777777" w:rsidR="00DD7921" w:rsidRDefault="00DD79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9926838">
    <w:abstractNumId w:val="8"/>
  </w:num>
  <w:num w:numId="2" w16cid:durableId="331035280">
    <w:abstractNumId w:val="6"/>
  </w:num>
  <w:num w:numId="3" w16cid:durableId="427626852">
    <w:abstractNumId w:val="5"/>
  </w:num>
  <w:num w:numId="4" w16cid:durableId="1426532514">
    <w:abstractNumId w:val="4"/>
  </w:num>
  <w:num w:numId="5" w16cid:durableId="603539277">
    <w:abstractNumId w:val="7"/>
  </w:num>
  <w:num w:numId="6" w16cid:durableId="1569070119">
    <w:abstractNumId w:val="3"/>
  </w:num>
  <w:num w:numId="7" w16cid:durableId="965309924">
    <w:abstractNumId w:val="2"/>
  </w:num>
  <w:num w:numId="8" w16cid:durableId="2097897957">
    <w:abstractNumId w:val="1"/>
  </w:num>
  <w:num w:numId="9" w16cid:durableId="88178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C6B"/>
    <w:rsid w:val="0015074B"/>
    <w:rsid w:val="0029639D"/>
    <w:rsid w:val="00326F90"/>
    <w:rsid w:val="003518AD"/>
    <w:rsid w:val="00485C2D"/>
    <w:rsid w:val="00612A5B"/>
    <w:rsid w:val="00AA1D8D"/>
    <w:rsid w:val="00B47730"/>
    <w:rsid w:val="00CB0664"/>
    <w:rsid w:val="00DD79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733532B"/>
  <w14:defaultImageDpi w14:val="300"/>
  <w15:docId w15:val="{449A2A7A-3CD2-462C-BFB9-D29139FE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游ゴシック" w:eastAsia="游ゴシック" w:hAnsi="游ゴシック"/>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14</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正憲 篠原</cp:lastModifiedBy>
  <cp:revision>3</cp:revision>
  <dcterms:created xsi:type="dcterms:W3CDTF">2013-12-23T23:15:00Z</dcterms:created>
  <dcterms:modified xsi:type="dcterms:W3CDTF">2026-07-13T04:56:00Z</dcterms:modified>
  <cp:category/>
</cp:coreProperties>
</file>